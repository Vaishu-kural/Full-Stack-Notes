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7005" w14:textId="77777777" w:rsidR="00683CE3" w:rsidRDefault="00624BD7">
      <w:pPr>
        <w:pStyle w:val="Heading1"/>
      </w:pPr>
      <w:r>
        <w:t>Python Data Structures – Real World Examples</w:t>
      </w:r>
    </w:p>
    <w:p w14:paraId="5A4A2025" w14:textId="77777777" w:rsidR="00683CE3" w:rsidRDefault="00624BD7">
      <w:pPr>
        <w:pStyle w:val="Heading2"/>
      </w:pPr>
      <w:r>
        <w:t>1. List – Ordered &amp; Changeable</w:t>
      </w:r>
    </w:p>
    <w:p w14:paraId="68C00B59" w14:textId="77777777" w:rsidR="00683CE3" w:rsidRDefault="00624BD7">
      <w:r>
        <w:t>Use Case: Store ordered data where duplicates are allowed and you might need to change items.</w:t>
      </w:r>
    </w:p>
    <w:p w14:paraId="2A80425B" w14:textId="77777777" w:rsidR="00683CE3" w:rsidRDefault="00624BD7">
      <w:r>
        <w:t>Example Code:</w:t>
      </w:r>
    </w:p>
    <w:p w14:paraId="157E5B8D" w14:textId="77777777" w:rsidR="00683CE3" w:rsidRDefault="00624BD7">
      <w:r>
        <w:rPr>
          <w:rFonts w:ascii="Courier New" w:hAnsi="Courier New"/>
          <w:sz w:val="20"/>
        </w:rPr>
        <w:t xml:space="preserve">shopping_cart = ["Apple", "Banana", "Milk", "Apple"]  </w:t>
      </w:r>
      <w:r>
        <w:rPr>
          <w:rFonts w:ascii="Courier New" w:hAnsi="Courier New"/>
          <w:sz w:val="20"/>
        </w:rPr>
        <w:br/>
        <w:t>print(shopping_cart[0])  # Access first item</w:t>
      </w:r>
      <w:r>
        <w:rPr>
          <w:rFonts w:ascii="Courier New" w:hAnsi="Courier New"/>
          <w:sz w:val="20"/>
        </w:rPr>
        <w:br/>
        <w:t>shopping_cart.append("Bread")  # Add new item</w:t>
      </w:r>
      <w:r>
        <w:rPr>
          <w:rFonts w:ascii="Courier New" w:hAnsi="Courier New"/>
          <w:sz w:val="20"/>
        </w:rPr>
        <w:br/>
        <w:t>print(shopping_cart)</w:t>
      </w:r>
    </w:p>
    <w:p w14:paraId="2B8AF66F" w14:textId="77777777" w:rsidR="00683CE3" w:rsidRDefault="00624BD7">
      <w:r>
        <w:t>Real World Examples:</w:t>
      </w:r>
    </w:p>
    <w:p w14:paraId="0D1CBB5F" w14:textId="77777777" w:rsidR="00683CE3" w:rsidRDefault="00624BD7">
      <w:pPr>
        <w:pStyle w:val="ListBullet"/>
      </w:pPr>
      <w:r>
        <w:t>• E-commerce cart items</w:t>
      </w:r>
    </w:p>
    <w:p w14:paraId="224CE416" w14:textId="77777777" w:rsidR="00683CE3" w:rsidRDefault="00624BD7">
      <w:pPr>
        <w:pStyle w:val="ListBullet"/>
      </w:pPr>
      <w:r>
        <w:t>• To-do list tasks</w:t>
      </w:r>
    </w:p>
    <w:p w14:paraId="7AD6D8C9" w14:textId="77777777" w:rsidR="00683CE3" w:rsidRDefault="00624BD7">
      <w:pPr>
        <w:pStyle w:val="ListBullet"/>
      </w:pPr>
      <w:r>
        <w:t>• Ordered playlist of songs</w:t>
      </w:r>
    </w:p>
    <w:p w14:paraId="1F478B16" w14:textId="77777777" w:rsidR="00683CE3" w:rsidRDefault="00624BD7">
      <w:pPr>
        <w:pStyle w:val="Heading2"/>
      </w:pPr>
      <w:r>
        <w:t>2. Set – Unordered &amp; Unique</w:t>
      </w:r>
    </w:p>
    <w:p w14:paraId="16AF8C68" w14:textId="77777777" w:rsidR="00683CE3" w:rsidRDefault="00624BD7">
      <w:r>
        <w:t>Use Case: Store unique items, remove duplicates automatically, and perform set operations (union, intersection).</w:t>
      </w:r>
    </w:p>
    <w:p w14:paraId="67AA3B35" w14:textId="77777777" w:rsidR="00683CE3" w:rsidRDefault="00624BD7">
      <w:r>
        <w:t>Example Code:</w:t>
      </w:r>
    </w:p>
    <w:p w14:paraId="08AE60C2" w14:textId="77777777" w:rsidR="00683CE3" w:rsidRDefault="00624BD7">
      <w:r>
        <w:rPr>
          <w:rFonts w:ascii="Courier New" w:hAnsi="Courier New"/>
          <w:sz w:val="20"/>
        </w:rPr>
        <w:t xml:space="preserve">unique_visitors = {"Alice", "Bob", "Charlie"}  </w:t>
      </w:r>
      <w:r>
        <w:rPr>
          <w:rFonts w:ascii="Courier New" w:hAnsi="Courier New"/>
          <w:sz w:val="20"/>
        </w:rPr>
        <w:br/>
        <w:t xml:space="preserve">unique_visitors.add("David")  </w:t>
      </w:r>
      <w:r>
        <w:rPr>
          <w:rFonts w:ascii="Courier New" w:hAnsi="Courier New"/>
          <w:sz w:val="20"/>
        </w:rPr>
        <w:br/>
        <w:t>unique_visitors.add("Alice")  # Duplicate, won't be added</w:t>
      </w:r>
      <w:r>
        <w:rPr>
          <w:rFonts w:ascii="Courier New" w:hAnsi="Courier New"/>
          <w:sz w:val="20"/>
        </w:rPr>
        <w:br/>
        <w:t>print(unique_visitors)</w:t>
      </w:r>
    </w:p>
    <w:p w14:paraId="24C2B9A9" w14:textId="77777777" w:rsidR="00683CE3" w:rsidRDefault="00624BD7">
      <w:r>
        <w:t>Real World Examples:</w:t>
      </w:r>
    </w:p>
    <w:p w14:paraId="5D59514C" w14:textId="77777777" w:rsidR="00683CE3" w:rsidRDefault="00624BD7">
      <w:pPr>
        <w:pStyle w:val="ListBullet"/>
      </w:pPr>
      <w:r>
        <w:t>• Tracking unique user IDs</w:t>
      </w:r>
    </w:p>
    <w:p w14:paraId="4690C6B2" w14:textId="77777777" w:rsidR="00683CE3" w:rsidRDefault="00624BD7">
      <w:pPr>
        <w:pStyle w:val="ListBullet"/>
      </w:pPr>
      <w:r>
        <w:t>• Keeping a list of unique countries in survey data</w:t>
      </w:r>
    </w:p>
    <w:p w14:paraId="3B237EB2" w14:textId="77777777" w:rsidR="00683CE3" w:rsidRDefault="00624BD7">
      <w:pPr>
        <w:pStyle w:val="ListBullet"/>
      </w:pPr>
      <w:r>
        <w:t>• Removing duplicate emails from a mailing list</w:t>
      </w:r>
    </w:p>
    <w:p w14:paraId="5BC038F2" w14:textId="77777777" w:rsidR="00683CE3" w:rsidRDefault="00624BD7">
      <w:pPr>
        <w:pStyle w:val="Heading2"/>
      </w:pPr>
      <w:r>
        <w:t>3. Tuple – Ordered &amp; Unchangeable</w:t>
      </w:r>
    </w:p>
    <w:p w14:paraId="78558449" w14:textId="77777777" w:rsidR="00683CE3" w:rsidRDefault="00624BD7">
      <w:r>
        <w:t>Use Case: Store data that should not change (immutable). Often used for fixed configurations or coordinates.</w:t>
      </w:r>
    </w:p>
    <w:p w14:paraId="03C0E5B3" w14:textId="77777777" w:rsidR="00683CE3" w:rsidRDefault="00624BD7">
      <w:r>
        <w:t>Example Code:</w:t>
      </w:r>
    </w:p>
    <w:p w14:paraId="1A38BD33" w14:textId="77777777" w:rsidR="00683CE3" w:rsidRDefault="00624BD7">
      <w:r>
        <w:rPr>
          <w:rFonts w:ascii="Courier New" w:hAnsi="Courier New"/>
          <w:sz w:val="20"/>
        </w:rPr>
        <w:t>location = (40.7128, -74.0060)  # New York City</w:t>
      </w:r>
      <w:r>
        <w:rPr>
          <w:rFonts w:ascii="Courier New" w:hAnsi="Courier New"/>
          <w:sz w:val="20"/>
        </w:rPr>
        <w:br/>
        <w:t>print(location[0])  # Latitude</w:t>
      </w:r>
      <w:r>
        <w:rPr>
          <w:rFonts w:ascii="Courier New" w:hAnsi="Courier New"/>
          <w:sz w:val="20"/>
        </w:rPr>
        <w:br/>
        <w:t># location[0] = 50.0000  # ❌ Not allowed (immutable)</w:t>
      </w:r>
    </w:p>
    <w:p w14:paraId="0DBF17B6" w14:textId="77777777" w:rsidR="00683CE3" w:rsidRDefault="00624BD7">
      <w:r>
        <w:lastRenderedPageBreak/>
        <w:t>Real World Examples:</w:t>
      </w:r>
    </w:p>
    <w:p w14:paraId="76FD4DD9" w14:textId="77777777" w:rsidR="00683CE3" w:rsidRDefault="00624BD7">
      <w:pPr>
        <w:pStyle w:val="ListBullet"/>
      </w:pPr>
      <w:r>
        <w:t>• Storing constant values (e.g., months in a year)</w:t>
      </w:r>
    </w:p>
    <w:p w14:paraId="6EA06887" w14:textId="77777777" w:rsidR="00683CE3" w:rsidRDefault="00624BD7">
      <w:pPr>
        <w:pStyle w:val="ListBullet"/>
      </w:pPr>
      <w:r>
        <w:t>• Storing fixed-size data like RGB colors (255, 255, 255)</w:t>
      </w:r>
    </w:p>
    <w:p w14:paraId="1AD6F60F" w14:textId="77777777" w:rsidR="00683CE3" w:rsidRDefault="00624BD7">
      <w:pPr>
        <w:pStyle w:val="ListBullet"/>
      </w:pPr>
      <w:r>
        <w:t>• Database record keys</w:t>
      </w:r>
    </w:p>
    <w:p w14:paraId="43AA7065" w14:textId="77777777" w:rsidR="00683CE3" w:rsidRDefault="00624BD7">
      <w:pPr>
        <w:pStyle w:val="Heading2"/>
      </w:pPr>
      <w:r>
        <w:t>4. Dictionary – Key-Value Pairs</w:t>
      </w:r>
    </w:p>
    <w:p w14:paraId="7CA6AF73" w14:textId="77777777" w:rsidR="00683CE3" w:rsidRDefault="00624BD7">
      <w:r>
        <w:t>Use Case: Store data with a mapping relationship, allowing fast lookups by key.</w:t>
      </w:r>
    </w:p>
    <w:p w14:paraId="21A5CA09" w14:textId="77777777" w:rsidR="00683CE3" w:rsidRDefault="00624BD7">
      <w:r>
        <w:t>Example Code:</w:t>
      </w:r>
    </w:p>
    <w:p w14:paraId="70448D77" w14:textId="77777777" w:rsidR="00683CE3" w:rsidRDefault="00624BD7">
      <w:r>
        <w:rPr>
          <w:rFonts w:ascii="Courier New" w:hAnsi="Courier New"/>
          <w:sz w:val="20"/>
        </w:rPr>
        <w:t>student_grades = {</w:t>
      </w:r>
      <w:r>
        <w:rPr>
          <w:rFonts w:ascii="Courier New" w:hAnsi="Courier New"/>
          <w:sz w:val="20"/>
        </w:rPr>
        <w:br/>
        <w:t xml:space="preserve">    "Alice": 90,</w:t>
      </w:r>
      <w:r>
        <w:rPr>
          <w:rFonts w:ascii="Courier New" w:hAnsi="Courier New"/>
          <w:sz w:val="20"/>
        </w:rPr>
        <w:br/>
        <w:t xml:space="preserve">    "Bob": 85,</w:t>
      </w:r>
      <w:r>
        <w:rPr>
          <w:rFonts w:ascii="Courier New" w:hAnsi="Courier New"/>
          <w:sz w:val="20"/>
        </w:rPr>
        <w:br/>
        <w:t xml:space="preserve">    "Charlie": 92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  <w:t>print(student_grades["Alice"])  # Lookup by key</w:t>
      </w:r>
      <w:r>
        <w:rPr>
          <w:rFonts w:ascii="Courier New" w:hAnsi="Courier New"/>
          <w:sz w:val="20"/>
        </w:rPr>
        <w:br/>
        <w:t>student_grades["Bob"] = 88  # Update value</w:t>
      </w:r>
    </w:p>
    <w:p w14:paraId="10F3F20A" w14:textId="77777777" w:rsidR="00683CE3" w:rsidRDefault="00624BD7">
      <w:r>
        <w:t>Real World Examples:</w:t>
      </w:r>
    </w:p>
    <w:p w14:paraId="79991B02" w14:textId="77777777" w:rsidR="00683CE3" w:rsidRDefault="00624BD7">
      <w:pPr>
        <w:pStyle w:val="ListBullet"/>
      </w:pPr>
      <w:r>
        <w:t>• API responses (JSON format)</w:t>
      </w:r>
    </w:p>
    <w:p w14:paraId="01AE1078" w14:textId="77777777" w:rsidR="00683CE3" w:rsidRDefault="00624BD7">
      <w:pPr>
        <w:pStyle w:val="ListBullet"/>
      </w:pPr>
      <w:r>
        <w:t>• Contact book (name → phone number)</w:t>
      </w:r>
    </w:p>
    <w:p w14:paraId="0DBA7F13" w14:textId="77777777" w:rsidR="00683CE3" w:rsidRDefault="00624BD7">
      <w:pPr>
        <w:pStyle w:val="ListBullet"/>
      </w:pPr>
      <w:r>
        <w:t>• Product catalog (product ID → details)</w:t>
      </w:r>
    </w:p>
    <w:p w14:paraId="46A9A737" w14:textId="77777777" w:rsidR="00683CE3" w:rsidRDefault="00624BD7">
      <w:pPr>
        <w:pStyle w:val="Heading2"/>
      </w:pPr>
      <w:r>
        <w:t>Quick 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83CE3" w14:paraId="4861B470" w14:textId="77777777">
        <w:tc>
          <w:tcPr>
            <w:tcW w:w="1728" w:type="dxa"/>
          </w:tcPr>
          <w:p w14:paraId="7580B302" w14:textId="77777777" w:rsidR="00683CE3" w:rsidRDefault="00624BD7">
            <w:r>
              <w:t>Type</w:t>
            </w:r>
          </w:p>
        </w:tc>
        <w:tc>
          <w:tcPr>
            <w:tcW w:w="1728" w:type="dxa"/>
          </w:tcPr>
          <w:p w14:paraId="65603F3F" w14:textId="77777777" w:rsidR="00683CE3" w:rsidRDefault="00624BD7">
            <w:r>
              <w:t>Ordered?</w:t>
            </w:r>
          </w:p>
        </w:tc>
        <w:tc>
          <w:tcPr>
            <w:tcW w:w="1728" w:type="dxa"/>
          </w:tcPr>
          <w:p w14:paraId="386746E7" w14:textId="77777777" w:rsidR="00683CE3" w:rsidRDefault="00624BD7">
            <w:r>
              <w:t>Changeable?</w:t>
            </w:r>
          </w:p>
        </w:tc>
        <w:tc>
          <w:tcPr>
            <w:tcW w:w="1728" w:type="dxa"/>
          </w:tcPr>
          <w:p w14:paraId="6D17DEC9" w14:textId="77777777" w:rsidR="00683CE3" w:rsidRDefault="00624BD7">
            <w:r>
              <w:t>Allows Duplicates?</w:t>
            </w:r>
          </w:p>
        </w:tc>
        <w:tc>
          <w:tcPr>
            <w:tcW w:w="1728" w:type="dxa"/>
          </w:tcPr>
          <w:p w14:paraId="47CAC12D" w14:textId="77777777" w:rsidR="00683CE3" w:rsidRDefault="00624BD7">
            <w:r>
              <w:t>Real-World Example</w:t>
            </w:r>
          </w:p>
        </w:tc>
      </w:tr>
      <w:tr w:rsidR="00683CE3" w14:paraId="33B53864" w14:textId="77777777">
        <w:tc>
          <w:tcPr>
            <w:tcW w:w="1728" w:type="dxa"/>
          </w:tcPr>
          <w:p w14:paraId="67540567" w14:textId="77777777" w:rsidR="00683CE3" w:rsidRDefault="00624BD7">
            <w:r>
              <w:t>List</w:t>
            </w:r>
          </w:p>
        </w:tc>
        <w:tc>
          <w:tcPr>
            <w:tcW w:w="1728" w:type="dxa"/>
          </w:tcPr>
          <w:p w14:paraId="1D601CA8" w14:textId="77777777" w:rsidR="00683CE3" w:rsidRDefault="00624BD7">
            <w:r>
              <w:t>Yes</w:t>
            </w:r>
          </w:p>
        </w:tc>
        <w:tc>
          <w:tcPr>
            <w:tcW w:w="1728" w:type="dxa"/>
          </w:tcPr>
          <w:p w14:paraId="0B382383" w14:textId="77777777" w:rsidR="00683CE3" w:rsidRDefault="00624BD7">
            <w:r>
              <w:t>Yes</w:t>
            </w:r>
          </w:p>
        </w:tc>
        <w:tc>
          <w:tcPr>
            <w:tcW w:w="1728" w:type="dxa"/>
          </w:tcPr>
          <w:p w14:paraId="03B72133" w14:textId="77777777" w:rsidR="00683CE3" w:rsidRDefault="00624BD7">
            <w:r>
              <w:t>Yes</w:t>
            </w:r>
          </w:p>
        </w:tc>
        <w:tc>
          <w:tcPr>
            <w:tcW w:w="1728" w:type="dxa"/>
          </w:tcPr>
          <w:p w14:paraId="23815561" w14:textId="77777777" w:rsidR="00683CE3" w:rsidRDefault="00624BD7">
            <w:r>
              <w:t>Shopping cart</w:t>
            </w:r>
          </w:p>
        </w:tc>
      </w:tr>
      <w:tr w:rsidR="00683CE3" w14:paraId="4D98B5F9" w14:textId="77777777">
        <w:tc>
          <w:tcPr>
            <w:tcW w:w="1728" w:type="dxa"/>
          </w:tcPr>
          <w:p w14:paraId="4A41191D" w14:textId="77777777" w:rsidR="00683CE3" w:rsidRDefault="00624BD7">
            <w:r>
              <w:t>Set</w:t>
            </w:r>
          </w:p>
        </w:tc>
        <w:tc>
          <w:tcPr>
            <w:tcW w:w="1728" w:type="dxa"/>
          </w:tcPr>
          <w:p w14:paraId="3E6D3DA2" w14:textId="77777777" w:rsidR="00683CE3" w:rsidRDefault="00624BD7">
            <w:r>
              <w:t>No</w:t>
            </w:r>
          </w:p>
        </w:tc>
        <w:tc>
          <w:tcPr>
            <w:tcW w:w="1728" w:type="dxa"/>
          </w:tcPr>
          <w:p w14:paraId="7FE2505B" w14:textId="77777777" w:rsidR="00683CE3" w:rsidRDefault="00624BD7">
            <w:r>
              <w:t>Yes</w:t>
            </w:r>
          </w:p>
        </w:tc>
        <w:tc>
          <w:tcPr>
            <w:tcW w:w="1728" w:type="dxa"/>
          </w:tcPr>
          <w:p w14:paraId="2831B177" w14:textId="77777777" w:rsidR="00683CE3" w:rsidRDefault="00624BD7">
            <w:r>
              <w:t>No</w:t>
            </w:r>
          </w:p>
        </w:tc>
        <w:tc>
          <w:tcPr>
            <w:tcW w:w="1728" w:type="dxa"/>
          </w:tcPr>
          <w:p w14:paraId="1571E631" w14:textId="77777777" w:rsidR="00683CE3" w:rsidRDefault="00624BD7">
            <w:r>
              <w:t>Unique visitors</w:t>
            </w:r>
          </w:p>
        </w:tc>
      </w:tr>
      <w:tr w:rsidR="00683CE3" w14:paraId="16322B57" w14:textId="77777777">
        <w:tc>
          <w:tcPr>
            <w:tcW w:w="1728" w:type="dxa"/>
          </w:tcPr>
          <w:p w14:paraId="7689F8EE" w14:textId="77777777" w:rsidR="00683CE3" w:rsidRDefault="00624BD7">
            <w:r>
              <w:t>Tuple</w:t>
            </w:r>
          </w:p>
        </w:tc>
        <w:tc>
          <w:tcPr>
            <w:tcW w:w="1728" w:type="dxa"/>
          </w:tcPr>
          <w:p w14:paraId="261FBCBF" w14:textId="77777777" w:rsidR="00683CE3" w:rsidRDefault="00624BD7">
            <w:r>
              <w:t>Yes</w:t>
            </w:r>
          </w:p>
        </w:tc>
        <w:tc>
          <w:tcPr>
            <w:tcW w:w="1728" w:type="dxa"/>
          </w:tcPr>
          <w:p w14:paraId="2A98AFA6" w14:textId="77777777" w:rsidR="00683CE3" w:rsidRDefault="00624BD7">
            <w:r>
              <w:t>No</w:t>
            </w:r>
          </w:p>
        </w:tc>
        <w:tc>
          <w:tcPr>
            <w:tcW w:w="1728" w:type="dxa"/>
          </w:tcPr>
          <w:p w14:paraId="3E9738FD" w14:textId="77777777" w:rsidR="00683CE3" w:rsidRDefault="00624BD7">
            <w:r>
              <w:t>Yes</w:t>
            </w:r>
          </w:p>
        </w:tc>
        <w:tc>
          <w:tcPr>
            <w:tcW w:w="1728" w:type="dxa"/>
          </w:tcPr>
          <w:p w14:paraId="4A7218E7" w14:textId="77777777" w:rsidR="00683CE3" w:rsidRDefault="00624BD7">
            <w:r>
              <w:t>GPS coordinates</w:t>
            </w:r>
          </w:p>
        </w:tc>
      </w:tr>
      <w:tr w:rsidR="00683CE3" w14:paraId="27890928" w14:textId="77777777">
        <w:tc>
          <w:tcPr>
            <w:tcW w:w="1728" w:type="dxa"/>
          </w:tcPr>
          <w:p w14:paraId="1DB55EC8" w14:textId="77777777" w:rsidR="00683CE3" w:rsidRDefault="00624BD7">
            <w:r>
              <w:t>Dictionary</w:t>
            </w:r>
          </w:p>
        </w:tc>
        <w:tc>
          <w:tcPr>
            <w:tcW w:w="1728" w:type="dxa"/>
          </w:tcPr>
          <w:p w14:paraId="5201DEA5" w14:textId="77777777" w:rsidR="00683CE3" w:rsidRDefault="00624BD7">
            <w:r>
              <w:t>No (keys unordered)</w:t>
            </w:r>
          </w:p>
        </w:tc>
        <w:tc>
          <w:tcPr>
            <w:tcW w:w="1728" w:type="dxa"/>
          </w:tcPr>
          <w:p w14:paraId="2CC73E6D" w14:textId="77777777" w:rsidR="00683CE3" w:rsidRDefault="00624BD7">
            <w:r>
              <w:t>Yes</w:t>
            </w:r>
          </w:p>
        </w:tc>
        <w:tc>
          <w:tcPr>
            <w:tcW w:w="1728" w:type="dxa"/>
          </w:tcPr>
          <w:p w14:paraId="72B2B74F" w14:textId="77777777" w:rsidR="00683CE3" w:rsidRDefault="00624BD7">
            <w:r>
              <w:t>Keys unique, values can repeat</w:t>
            </w:r>
          </w:p>
        </w:tc>
        <w:tc>
          <w:tcPr>
            <w:tcW w:w="1728" w:type="dxa"/>
          </w:tcPr>
          <w:p w14:paraId="4D2F3820" w14:textId="77777777" w:rsidR="00683CE3" w:rsidRDefault="00624BD7">
            <w:r>
              <w:t>Contact book</w:t>
            </w:r>
          </w:p>
        </w:tc>
      </w:tr>
    </w:tbl>
    <w:p w14:paraId="4F30FBBA" w14:textId="77777777" w:rsidR="00683CE3" w:rsidRDefault="00624BD7">
      <w:pPr>
        <w:pStyle w:val="Heading2"/>
      </w:pPr>
      <w:r>
        <w:t>Combined Python Program</w:t>
      </w:r>
    </w:p>
    <w:p w14:paraId="2535F141" w14:textId="77777777" w:rsidR="00683CE3" w:rsidRDefault="00624BD7">
      <w:r>
        <w:rPr>
          <w:rFonts w:ascii="Courier New" w:hAnsi="Courier New"/>
          <w:sz w:val="20"/>
        </w:rPr>
        <w:t># List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shopping_cart = ["Apple", "Banana", "Milk", "Apple"]</w:t>
      </w:r>
      <w:r>
        <w:rPr>
          <w:rFonts w:ascii="Courier New" w:hAnsi="Courier New"/>
          <w:sz w:val="20"/>
        </w:rPr>
        <w:br/>
        <w:t>shopping_cart.append("Bread")</w:t>
      </w:r>
      <w:r>
        <w:rPr>
          <w:rFonts w:ascii="Courier New" w:hAnsi="Courier New"/>
          <w:sz w:val="20"/>
        </w:rPr>
        <w:br/>
        <w:t>print(shopping_cart)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Set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unique_visitors = {"Alice", "Bob", "Charlie"}</w:t>
      </w:r>
      <w:r>
        <w:rPr>
          <w:rFonts w:ascii="Courier New" w:hAnsi="Courier New"/>
          <w:sz w:val="20"/>
        </w:rPr>
        <w:br/>
        <w:t>unique_visitors.add("David")</w:t>
      </w:r>
      <w:r>
        <w:rPr>
          <w:rFonts w:ascii="Courier New" w:hAnsi="Courier New"/>
          <w:sz w:val="20"/>
        </w:rPr>
        <w:br/>
        <w:t>print(unique_visitors)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Tuple</w:t>
      </w:r>
      <w:r>
        <w:rPr>
          <w:rFonts w:ascii="Courier New" w:hAnsi="Courier New"/>
          <w:sz w:val="20"/>
        </w:rPr>
        <w:br/>
        <w:t>location = (40.7128, -74.0060)</w:t>
      </w:r>
      <w:r>
        <w:rPr>
          <w:rFonts w:ascii="Courier New" w:hAnsi="Courier New"/>
          <w:sz w:val="20"/>
        </w:rPr>
        <w:br/>
        <w:t>print(location)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Dictionary</w:t>
      </w:r>
      <w:r>
        <w:rPr>
          <w:rFonts w:ascii="Courier New" w:hAnsi="Courier New"/>
          <w:sz w:val="20"/>
        </w:rPr>
        <w:br/>
        <w:t>contact_book = {"Alice": "9876543210", "Bob": "9123456789"}</w:t>
      </w:r>
      <w:r>
        <w:rPr>
          <w:rFonts w:ascii="Courier New" w:hAnsi="Courier New"/>
          <w:sz w:val="20"/>
        </w:rPr>
        <w:br/>
        <w:t>contact_book["Bob"] = "9111223344"</w:t>
      </w:r>
      <w:r>
        <w:rPr>
          <w:rFonts w:ascii="Courier New" w:hAnsi="Courier New"/>
          <w:sz w:val="20"/>
        </w:rPr>
        <w:br/>
        <w:t>print(contact_book)</w:t>
      </w:r>
    </w:p>
    <w:sectPr w:rsidR="00683C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131979">
    <w:abstractNumId w:val="8"/>
  </w:num>
  <w:num w:numId="2" w16cid:durableId="1853497558">
    <w:abstractNumId w:val="6"/>
  </w:num>
  <w:num w:numId="3" w16cid:durableId="895506040">
    <w:abstractNumId w:val="5"/>
  </w:num>
  <w:num w:numId="4" w16cid:durableId="755127356">
    <w:abstractNumId w:val="4"/>
  </w:num>
  <w:num w:numId="5" w16cid:durableId="633297318">
    <w:abstractNumId w:val="7"/>
  </w:num>
  <w:num w:numId="6" w16cid:durableId="1767581110">
    <w:abstractNumId w:val="3"/>
  </w:num>
  <w:num w:numId="7" w16cid:durableId="648093397">
    <w:abstractNumId w:val="2"/>
  </w:num>
  <w:num w:numId="8" w16cid:durableId="1920796470">
    <w:abstractNumId w:val="1"/>
  </w:num>
  <w:num w:numId="9" w16cid:durableId="1745294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4BD7"/>
    <w:rsid w:val="00683CE3"/>
    <w:rsid w:val="00AA1D8D"/>
    <w:rsid w:val="00B47730"/>
    <w:rsid w:val="00CB0664"/>
    <w:rsid w:val="00E37A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C90F6"/>
  <w14:defaultImageDpi w14:val="300"/>
  <w15:docId w15:val="{49F72799-99B5-43DB-AA17-A46B12E0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m</cp:lastModifiedBy>
  <cp:revision>2</cp:revision>
  <dcterms:created xsi:type="dcterms:W3CDTF">2025-08-02T15:16:00Z</dcterms:created>
  <dcterms:modified xsi:type="dcterms:W3CDTF">2025-08-02T15:16:00Z</dcterms:modified>
  <cp:category/>
</cp:coreProperties>
</file>