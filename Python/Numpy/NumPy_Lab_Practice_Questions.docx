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08DE" w14:textId="39DD0ABF" w:rsidR="005C5C27" w:rsidRDefault="002E0910">
      <w:pPr>
        <w:pStyle w:val="Title"/>
      </w:pPr>
      <w:r>
        <w:t>NumPy Lab Practice Questions</w:t>
      </w:r>
    </w:p>
    <w:p w14:paraId="7938147F" w14:textId="77777777" w:rsidR="005C5C27" w:rsidRDefault="002E0910">
      <w:r>
        <w:t xml:space="preserve">1. Create a 1D NumPy array using </w:t>
      </w:r>
      <w:proofErr w:type="gramStart"/>
      <w:r>
        <w:t>array(</w:t>
      </w:r>
      <w:proofErr w:type="gramEnd"/>
      <w:r>
        <w:t>) with elements 1 to 5 and print it.</w:t>
      </w:r>
    </w:p>
    <w:p w14:paraId="7777430B" w14:textId="77777777" w:rsidR="005C5C27" w:rsidRDefault="002E0910">
      <w:r>
        <w:t>2. Generate a 2x3 array filled with zeros using numpy.zeros().</w:t>
      </w:r>
    </w:p>
    <w:p w14:paraId="35540764" w14:textId="77777777" w:rsidR="005C5C27" w:rsidRDefault="002E0910">
      <w:r>
        <w:t>3. Create a 3x3 array of ones and change the data type to float.</w:t>
      </w:r>
    </w:p>
    <w:p w14:paraId="73AC4DAF" w14:textId="77777777" w:rsidR="005C5C27" w:rsidRDefault="002E0910">
      <w:r>
        <w:t>4. Use numpy.arange() to create an array from 0 to 20 with step size 4.</w:t>
      </w:r>
    </w:p>
    <w:p w14:paraId="342D21EB" w14:textId="77777777" w:rsidR="005C5C27" w:rsidRDefault="002E0910">
      <w:r>
        <w:t>5. Generate 6 equally spaced numbers between 10 and 20 using numpy.linspace().</w:t>
      </w:r>
    </w:p>
    <w:p w14:paraId="427B0B37" w14:textId="77777777" w:rsidR="005C5C27" w:rsidRDefault="002E0910">
      <w:r>
        <w:t>6. Create a 1D array with 10 elements and access the 3rd and last elements.</w:t>
      </w:r>
    </w:p>
    <w:p w14:paraId="056A0477" w14:textId="77777777" w:rsidR="005C5C27" w:rsidRDefault="002E0910">
      <w:r>
        <w:t>7. Create a 2D array and retrieve the element at row 1, column 2.</w:t>
      </w:r>
    </w:p>
    <w:p w14:paraId="4F3A07A5" w14:textId="77777777" w:rsidR="005C5C27" w:rsidRDefault="002E0910">
      <w:r>
        <w:t>8. Access the entire first row of a 2D array.</w:t>
      </w:r>
    </w:p>
    <w:p w14:paraId="00442A8C" w14:textId="77777777" w:rsidR="005C5C27" w:rsidRDefault="002E0910">
      <w:r>
        <w:t>9. Slice the first 5 elements from a 1D array.</w:t>
      </w:r>
    </w:p>
    <w:p w14:paraId="5220FC06" w14:textId="77777777" w:rsidR="005C5C27" w:rsidRDefault="002E0910">
      <w:r>
        <w:t>10. Slice a submatrix (first 2 rows and columns) from a 3x3 2D array.</w:t>
      </w:r>
    </w:p>
    <w:p w14:paraId="567150BD" w14:textId="77777777" w:rsidR="005C5C27" w:rsidRDefault="002E0910">
      <w:r>
        <w:t>11. Create an integer array and check its data type using .dtype.</w:t>
      </w:r>
    </w:p>
    <w:p w14:paraId="543353BA" w14:textId="77777777" w:rsidR="005C5C27" w:rsidRDefault="002E0910">
      <w:r>
        <w:t>12. Convert a float array to an integer array using .astype(int).</w:t>
      </w:r>
    </w:p>
    <w:p w14:paraId="501FE415" w14:textId="77777777" w:rsidR="005C5C27" w:rsidRDefault="002E0910">
      <w:r>
        <w:t>13. Create an array with complex numbers and print its dtype.</w:t>
      </w:r>
    </w:p>
    <w:p w14:paraId="727DC77A" w14:textId="77777777" w:rsidR="005C5C27" w:rsidRDefault="002E0910">
      <w:r>
        <w:t>14. What happens if you try to store a float in an integer array? Test and explain.</w:t>
      </w:r>
    </w:p>
    <w:p w14:paraId="5E5A88F5" w14:textId="77777777" w:rsidR="005C5C27" w:rsidRDefault="002E0910">
      <w:r>
        <w:t>15. Create a NumPy array and generate a view. Change one element in the view and observe the effect on the original.</w:t>
      </w:r>
    </w:p>
    <w:p w14:paraId="5244FFBC" w14:textId="77777777" w:rsidR="005C5C27" w:rsidRDefault="002E0910">
      <w:r>
        <w:t>16. Create a copy of an array and modify the copy. Check if the original array remains unchanged.</w:t>
      </w:r>
    </w:p>
    <w:p w14:paraId="3C13BC3E" w14:textId="77777777" w:rsidR="005C5C27" w:rsidRDefault="002E0910">
      <w:r>
        <w:t>17. Create a 1D array of 12 elements and reshape it into a 3x4 array.</w:t>
      </w:r>
    </w:p>
    <w:p w14:paraId="5C297468" w14:textId="77777777" w:rsidR="005C5C27" w:rsidRDefault="002E0910">
      <w:r>
        <w:t>18. Reshape a 1D array of 12 elements into 2x3x2 using numpy.reshape().</w:t>
      </w:r>
    </w:p>
    <w:p w14:paraId="3D63AA79" w14:textId="77777777" w:rsidR="005C5C27" w:rsidRDefault="002E0910">
      <w:r>
        <w:t>19. What error do you get if the reshape dimensions don’t match the number of elements? Test it.</w:t>
      </w:r>
    </w:p>
    <w:p w14:paraId="338FC4FE" w14:textId="77777777" w:rsidR="005C5C27" w:rsidRDefault="002E0910">
      <w:r>
        <w:t>20. Create a 1D array using arange(1, 13). Reshape it to 3x4 and access the last row.</w:t>
      </w:r>
    </w:p>
    <w:p w14:paraId="2D85005E" w14:textId="77777777" w:rsidR="005C5C27" w:rsidRDefault="002E0910">
      <w:r>
        <w:t>21. Create a 2D array of ones with shape (2, 5) and change its dtype to int32.</w:t>
      </w:r>
    </w:p>
    <w:p w14:paraId="626BE38C" w14:textId="77777777" w:rsidR="005C5C27" w:rsidRDefault="002E0910">
      <w:r>
        <w:t>22. Use linspace to create a 1D array from 0 to 1 with 5 elements, then reshape it to (5, 1).</w:t>
      </w:r>
    </w:p>
    <w:p w14:paraId="6005640C" w14:textId="77777777" w:rsidR="005C5C27" w:rsidRDefault="002E0910">
      <w:r>
        <w:lastRenderedPageBreak/>
        <w:t>23. Create a 3x3 array and get a view of its first column.</w:t>
      </w:r>
    </w:p>
    <w:p w14:paraId="49DC19AB" w14:textId="77777777" w:rsidR="005C5C27" w:rsidRDefault="002E0910">
      <w:r>
        <w:t>24. Copy a 2D array and modify one row in the copy. Verify the original is unaffected.</w:t>
      </w:r>
    </w:p>
    <w:p w14:paraId="1BD191E3" w14:textId="77777777" w:rsidR="005C5C27" w:rsidRDefault="002E0910">
      <w:r>
        <w:t>25. Create an array using linspace(), then slice and reshape it to a different shape.</w:t>
      </w:r>
    </w:p>
    <w:sectPr w:rsidR="005C5C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508483">
    <w:abstractNumId w:val="8"/>
  </w:num>
  <w:num w:numId="2" w16cid:durableId="1593582167">
    <w:abstractNumId w:val="6"/>
  </w:num>
  <w:num w:numId="3" w16cid:durableId="1513570922">
    <w:abstractNumId w:val="5"/>
  </w:num>
  <w:num w:numId="4" w16cid:durableId="1811558877">
    <w:abstractNumId w:val="4"/>
  </w:num>
  <w:num w:numId="5" w16cid:durableId="900555336">
    <w:abstractNumId w:val="7"/>
  </w:num>
  <w:num w:numId="6" w16cid:durableId="1859464385">
    <w:abstractNumId w:val="3"/>
  </w:num>
  <w:num w:numId="7" w16cid:durableId="529076902">
    <w:abstractNumId w:val="2"/>
  </w:num>
  <w:num w:numId="8" w16cid:durableId="1372535720">
    <w:abstractNumId w:val="1"/>
  </w:num>
  <w:num w:numId="9" w16cid:durableId="154529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3"/>
    <w:rsid w:val="0015074B"/>
    <w:rsid w:val="0029639D"/>
    <w:rsid w:val="002E0910"/>
    <w:rsid w:val="00326F90"/>
    <w:rsid w:val="005C5C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FCEED"/>
  <w14:defaultImageDpi w14:val="300"/>
  <w15:docId w15:val="{EB02BDE3-AC95-4805-9185-3B00EA49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m</cp:lastModifiedBy>
  <cp:revision>2</cp:revision>
  <dcterms:created xsi:type="dcterms:W3CDTF">2025-08-08T16:18:00Z</dcterms:created>
  <dcterms:modified xsi:type="dcterms:W3CDTF">2025-08-08T16:18:00Z</dcterms:modified>
  <cp:category/>
</cp:coreProperties>
</file>