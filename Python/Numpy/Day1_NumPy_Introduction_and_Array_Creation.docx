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Introduction &amp; Array Creation</w:t>
      </w:r>
    </w:p>
    <w:p>
      <w:pPr>
        <w:pStyle w:val="Heading1"/>
      </w:pPr>
      <w:r>
        <w:t>1. Introduction to NumPy</w:t>
      </w:r>
    </w:p>
    <w:p>
      <w:r>
        <w:t>NumPy (Numerical Python) is a powerful open-source library used for numerical and scientific computing in Python.</w:t>
        <w:br/>
        <w:t>It provides:</w:t>
        <w:br/>
        <w:t>- High-performance multidimensional arrays</w:t>
        <w:br/>
        <w:t>- Mathematical operations, linear algebra, random generation, and more</w:t>
      </w:r>
    </w:p>
    <w:p>
      <w:pPr>
        <w:pStyle w:val="Heading2"/>
      </w:pPr>
      <w:r>
        <w:t>Key Features:</w:t>
      </w:r>
    </w:p>
    <w:p>
      <w:r>
        <w:t>- Fast operations on large data</w:t>
        <w:br/>
        <w:t>- Vectorized operations (no need for loops)</w:t>
        <w:br/>
        <w:t>- Efficient memory usage</w:t>
        <w:br/>
        <w:t>- Useful for Data Science, Machine Learning, Deep Learning</w:t>
      </w:r>
    </w:p>
    <w:p>
      <w:pPr>
        <w:pStyle w:val="Heading1"/>
      </w:pPr>
      <w:r>
        <w:t>2. Installing and Importing NumPy</w:t>
      </w:r>
    </w:p>
    <w:p>
      <w:pPr>
        <w:pStyle w:val="IntenseQuote"/>
      </w:pPr>
      <w:r>
        <w:t>Installation (if not already installed):</w:t>
      </w:r>
    </w:p>
    <w:p>
      <w:pPr/>
      <w:r>
        <w:t>pip install numpy</w:t>
      </w:r>
    </w:p>
    <w:p>
      <w:pPr>
        <w:pStyle w:val="IntenseQuote"/>
      </w:pPr>
      <w:r>
        <w:t>Importing:</w:t>
      </w:r>
    </w:p>
    <w:p>
      <w:pPr/>
      <w:r>
        <w:t>import numpy as np</w:t>
      </w:r>
    </w:p>
    <w:p>
      <w:pPr>
        <w:pStyle w:val="Heading1"/>
      </w:pPr>
      <w:r>
        <w:t>3. Creating Arrays in NumPy</w:t>
      </w:r>
    </w:p>
    <w:p>
      <w:r>
        <w:t>NumPy provides several ways to create arrays:</w:t>
      </w:r>
    </w:p>
    <w:p>
      <w:pPr>
        <w:pStyle w:val="Heading2"/>
      </w:pPr>
      <w:r>
        <w:t>A. np.array() – Convert list/tuple to NumPy array</w:t>
      </w:r>
    </w:p>
    <w:p>
      <w:r>
        <w:t>import numpy as np</w:t>
        <w:br/>
        <w:br/>
        <w:t># 1D Array</w:t>
        <w:br/>
        <w:t>arr1 = np.array([1, 2, 3])</w:t>
        <w:br/>
        <w:t>print(arr1)  # Output: [1 2 3]</w:t>
        <w:br/>
        <w:br/>
        <w:t># 2D Array</w:t>
        <w:br/>
        <w:t>arr2 = np.array([[1, 2], [3, 4]])</w:t>
        <w:br/>
        <w:t>print(arr2)</w:t>
        <w:br/>
        <w:t># Output:</w:t>
        <w:br/>
        <w:t># [[1 2]</w:t>
        <w:br/>
        <w:t>#  [3 4]]</w:t>
      </w:r>
    </w:p>
    <w:p>
      <w:pPr>
        <w:pStyle w:val="Heading2"/>
      </w:pPr>
      <w:r>
        <w:t>B. np.zeros() – Array of all zeros</w:t>
      </w:r>
    </w:p>
    <w:p>
      <w:r>
        <w:t>zeros_array = np.zeros((2, 3))  # 2 rows, 3 columns</w:t>
        <w:br/>
        <w:t>print(zeros_array)</w:t>
        <w:br/>
        <w:br/>
        <w:t># Output:</w:t>
        <w:br/>
        <w:t>[[0. 0. 0.]</w:t>
        <w:br/>
        <w:t xml:space="preserve"> [0. 0. 0.]]</w:t>
      </w:r>
    </w:p>
    <w:p>
      <w:pPr>
        <w:pStyle w:val="Heading2"/>
      </w:pPr>
      <w:r>
        <w:t>C. np.ones() – Array of all ones</w:t>
      </w:r>
    </w:p>
    <w:p>
      <w:r>
        <w:t>ones_array = np.ones((3, 2))  # 3x2 array</w:t>
        <w:br/>
        <w:t>print(ones_array)</w:t>
        <w:br/>
        <w:br/>
        <w:t># Output:</w:t>
        <w:br/>
        <w:t>[[1. 1.]</w:t>
        <w:br/>
        <w:t xml:space="preserve"> [1. 1.]</w:t>
        <w:br/>
        <w:t xml:space="preserve"> [1. 1.]]</w:t>
      </w:r>
    </w:p>
    <w:p>
      <w:pPr>
        <w:pStyle w:val="Heading2"/>
      </w:pPr>
      <w:r>
        <w:t>D. np.arange() – Array with range</w:t>
      </w:r>
    </w:p>
    <w:p>
      <w:r>
        <w:t>range_array = np.arange(0, 10, 2)  # Start=0, Stop=10, Step=2</w:t>
        <w:br/>
        <w:t>print(range_array)</w:t>
        <w:br/>
        <w:br/>
        <w:t># Output:</w:t>
        <w:br/>
        <w:t>[0 2 4 6 8]</w:t>
      </w:r>
    </w:p>
    <w:p>
      <w:pPr>
        <w:pStyle w:val="Heading2"/>
      </w:pPr>
      <w:r>
        <w:t>E. np.linspace() – Evenly spaced values between two points</w:t>
      </w:r>
    </w:p>
    <w:p>
      <w:r>
        <w:t>linear_array = np.linspace(0, 1, 5)  # 5 values between 0 and 1</w:t>
        <w:br/>
        <w:t>print(linear_array)</w:t>
        <w:br/>
        <w:br/>
        <w:t># Output:</w:t>
        <w:br/>
        <w:t>[0.   0.25 0.5  0.75 1.  ]</w:t>
      </w:r>
    </w:p>
    <w:p>
      <w:pPr>
        <w:pStyle w:val="Heading2"/>
      </w:pPr>
      <w:r>
        <w:t>Summary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np.array()</w:t>
            </w:r>
          </w:p>
        </w:tc>
        <w:tc>
          <w:tcPr>
            <w:tcW w:type="dxa" w:w="2880"/>
          </w:tcPr>
          <w:p>
            <w:r>
              <w:t>Create array from list/tuple</w:t>
            </w:r>
          </w:p>
        </w:tc>
        <w:tc>
          <w:tcPr>
            <w:tcW w:type="dxa" w:w="2880"/>
          </w:tcPr>
          <w:p>
            <w:r>
              <w:t>np.array([1, 2, 3])</w:t>
            </w:r>
          </w:p>
        </w:tc>
      </w:tr>
      <w:tr>
        <w:tc>
          <w:tcPr>
            <w:tcW w:type="dxa" w:w="2880"/>
          </w:tcPr>
          <w:p>
            <w:r>
              <w:t>np.zeros()</w:t>
            </w:r>
          </w:p>
        </w:tc>
        <w:tc>
          <w:tcPr>
            <w:tcW w:type="dxa" w:w="2880"/>
          </w:tcPr>
          <w:p>
            <w:r>
              <w:t>Create array filled with zeros</w:t>
            </w:r>
          </w:p>
        </w:tc>
        <w:tc>
          <w:tcPr>
            <w:tcW w:type="dxa" w:w="2880"/>
          </w:tcPr>
          <w:p>
            <w:r>
              <w:t>np.zeros((2, 2))</w:t>
            </w:r>
          </w:p>
        </w:tc>
      </w:tr>
      <w:tr>
        <w:tc>
          <w:tcPr>
            <w:tcW w:type="dxa" w:w="2880"/>
          </w:tcPr>
          <w:p>
            <w:r>
              <w:t>np.ones()</w:t>
            </w:r>
          </w:p>
        </w:tc>
        <w:tc>
          <w:tcPr>
            <w:tcW w:type="dxa" w:w="2880"/>
          </w:tcPr>
          <w:p>
            <w:r>
              <w:t>Create array filled with ones</w:t>
            </w:r>
          </w:p>
        </w:tc>
        <w:tc>
          <w:tcPr>
            <w:tcW w:type="dxa" w:w="2880"/>
          </w:tcPr>
          <w:p>
            <w:r>
              <w:t>np.ones((3, 3))</w:t>
            </w:r>
          </w:p>
        </w:tc>
      </w:tr>
      <w:tr>
        <w:tc>
          <w:tcPr>
            <w:tcW w:type="dxa" w:w="2880"/>
          </w:tcPr>
          <w:p>
            <w:r>
              <w:t>np.arange()</w:t>
            </w:r>
          </w:p>
        </w:tc>
        <w:tc>
          <w:tcPr>
            <w:tcW w:type="dxa" w:w="2880"/>
          </w:tcPr>
          <w:p>
            <w:r>
              <w:t>Create range of values with steps</w:t>
            </w:r>
          </w:p>
        </w:tc>
        <w:tc>
          <w:tcPr>
            <w:tcW w:type="dxa" w:w="2880"/>
          </w:tcPr>
          <w:p>
            <w:r>
              <w:t>np.arange(1, 10, 2)</w:t>
            </w:r>
          </w:p>
        </w:tc>
      </w:tr>
      <w:tr>
        <w:tc>
          <w:tcPr>
            <w:tcW w:type="dxa" w:w="2880"/>
          </w:tcPr>
          <w:p>
            <w:r>
              <w:t>np.linspace()</w:t>
            </w:r>
          </w:p>
        </w:tc>
        <w:tc>
          <w:tcPr>
            <w:tcW w:type="dxa" w:w="2880"/>
          </w:tcPr>
          <w:p>
            <w:r>
              <w:t>Create evenly spaced values in a range</w:t>
            </w:r>
          </w:p>
        </w:tc>
        <w:tc>
          <w:tcPr>
            <w:tcW w:type="dxa" w:w="2880"/>
          </w:tcPr>
          <w:p>
            <w:r>
              <w:t>np.linspace(0, 5, 10)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