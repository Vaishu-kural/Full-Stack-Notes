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Indexing, Slicing, and Data Types in NumPy</w:t>
      </w:r>
    </w:p>
    <w:p>
      <w:pPr>
        <w:pStyle w:val="Heading1"/>
      </w:pPr>
      <w:r>
        <w:t>1. Indexing in NumPy Arrays</w:t>
      </w:r>
    </w:p>
    <w:p>
      <w:r>
        <w:rPr>
          <w:rFonts w:ascii="Calibri" w:hAnsi="Calibri" w:eastAsia="Calibri"/>
          <w:b w:val="0"/>
          <w:sz w:val="22"/>
        </w:rPr>
        <w:t>✅ Indexing allows you to access individual elements of a NumPy array by specifying their position.</w:t>
      </w:r>
    </w:p>
    <w:p>
      <w:r>
        <w:rPr>
          <w:rFonts w:ascii="Calibri" w:hAnsi="Calibri" w:eastAsia="Calibri"/>
          <w:b w:val="0"/>
          <w:sz w:val="22"/>
        </w:rPr>
        <w:br/>
        <w:t>➡️ 1D Array Indexing Example:</w:t>
      </w:r>
    </w:p>
    <w:p>
      <w:r>
        <w:rPr>
          <w:rFonts w:ascii="Calibri" w:hAnsi="Calibri" w:eastAsia="Calibri"/>
          <w:b w:val="0"/>
          <w:sz w:val="22"/>
        </w:rPr>
        <w:br/>
        <w:t>import numpy as np</w:t>
        <w:br/>
        <w:t>arr = np.array([10, 20, 30, 40, 50])</w:t>
        <w:br/>
        <w:t>print(arr[0])   # Output: 10</w:t>
        <w:br/>
        <w:t>print(arr[3])   # Output: 40</w:t>
        <w:br/>
      </w:r>
    </w:p>
    <w:p>
      <w:r>
        <w:rPr>
          <w:rFonts w:ascii="Calibri" w:hAnsi="Calibri" w:eastAsia="Calibri"/>
          <w:b w:val="0"/>
          <w:sz w:val="22"/>
        </w:rPr>
        <w:t>➡️ 2D Array Indexing Example:</w:t>
      </w:r>
    </w:p>
    <w:p>
      <w:r>
        <w:rPr>
          <w:rFonts w:ascii="Calibri" w:hAnsi="Calibri" w:eastAsia="Calibri"/>
          <w:b w:val="0"/>
          <w:sz w:val="22"/>
        </w:rPr>
        <w:br/>
        <w:t>arr2d = np.array([[1, 2, 3], [4, 5, 6]])</w:t>
        <w:br/>
        <w:t>print(arr2d[0, 0])  # Output: 1 (row 0, column 0)</w:t>
        <w:br/>
        <w:t>print(arr2d[1, 2])  # Output: 6 (row 1, column 2)</w:t>
        <w:br/>
      </w:r>
    </w:p>
    <w:p>
      <w:pPr>
        <w:pStyle w:val="Heading1"/>
      </w:pPr>
      <w:r>
        <w:t>2. Array Slicing in NumPy</w:t>
      </w:r>
    </w:p>
    <w:p>
      <w:r>
        <w:rPr>
          <w:rFonts w:ascii="Calibri" w:hAnsi="Calibri" w:eastAsia="Calibri"/>
          <w:b w:val="0"/>
          <w:sz w:val="22"/>
        </w:rPr>
        <w:t>✅ Slicing returns a portion (sub-array) of an array by specifying a start:stop:step.</w:t>
      </w:r>
    </w:p>
    <w:p>
      <w:r>
        <w:rPr>
          <w:rFonts w:ascii="Calibri" w:hAnsi="Calibri" w:eastAsia="Calibri"/>
          <w:b w:val="0"/>
          <w:sz w:val="22"/>
        </w:rPr>
        <w:br/>
        <w:t>➡️ 1D Array Slicing Example:</w:t>
      </w:r>
    </w:p>
    <w:p>
      <w:r>
        <w:rPr>
          <w:rFonts w:ascii="Calibri" w:hAnsi="Calibri" w:eastAsia="Calibri"/>
          <w:b w:val="0"/>
          <w:sz w:val="22"/>
        </w:rPr>
        <w:br/>
        <w:t>arr = np.array([10, 20, 30, 40, 50])</w:t>
        <w:br/>
        <w:t>print(arr[1:4])   # Output: [20 30 40]</w:t>
        <w:br/>
        <w:t>print(arr[:3])    # Output: [10 20 30]</w:t>
        <w:br/>
        <w:t>print(arr[::2])   # Output: [10 30 50]</w:t>
        <w:br/>
      </w:r>
    </w:p>
    <w:p>
      <w:r>
        <w:rPr>
          <w:rFonts w:ascii="Calibri" w:hAnsi="Calibri" w:eastAsia="Calibri"/>
          <w:b w:val="0"/>
          <w:sz w:val="22"/>
        </w:rPr>
        <w:t>➡️ 2D Array Slicing Example:</w:t>
      </w:r>
    </w:p>
    <w:p>
      <w:r>
        <w:rPr>
          <w:rFonts w:ascii="Calibri" w:hAnsi="Calibri" w:eastAsia="Calibri"/>
          <w:b w:val="0"/>
          <w:sz w:val="22"/>
        </w:rPr>
        <w:br/>
        <w:t>arr2d = np.array([[1, 2, 3], [4, 5, 6], [7, 8, 9]])</w:t>
        <w:br/>
        <w:t xml:space="preserve">print(arr2d[0:2, 1:3])  </w:t>
        <w:br/>
        <w:t># Output:</w:t>
        <w:br/>
        <w:t># [[2 3]</w:t>
        <w:br/>
        <w:t>#  [5 6]]</w:t>
        <w:br/>
      </w:r>
    </w:p>
    <w:p>
      <w:pPr>
        <w:pStyle w:val="Heading1"/>
      </w:pPr>
      <w:r>
        <w:t>3. NumPy Data Types (dtype)</w:t>
      </w:r>
    </w:p>
    <w:p>
      <w:r>
        <w:rPr>
          <w:rFonts w:ascii="Calibri" w:hAnsi="Calibri" w:eastAsia="Calibri"/>
          <w:b w:val="0"/>
          <w:sz w:val="22"/>
        </w:rPr>
        <w:t>✅ Every NumPy array has a data type (dtype) that defines the type of elements it holds.</w:t>
      </w:r>
    </w:p>
    <w:p>
      <w:r>
        <w:rPr>
          <w:rFonts w:ascii="Calibri" w:hAnsi="Calibri" w:eastAsia="Calibri"/>
          <w:b w:val="0"/>
          <w:sz w:val="22"/>
        </w:rPr>
        <w:br/>
        <w:t>➡️ Checking dtype:</w:t>
      </w:r>
    </w:p>
    <w:p>
      <w:r>
        <w:rPr>
          <w:rFonts w:ascii="Calibri" w:hAnsi="Calibri" w:eastAsia="Calibri"/>
          <w:b w:val="0"/>
          <w:sz w:val="22"/>
        </w:rPr>
        <w:br/>
        <w:t>arr = np.array([1, 2, 3])</w:t>
        <w:br/>
        <w:t>print(arr.dtype)  # Output: int64 (or int32 depending on system)</w:t>
        <w:br/>
      </w:r>
    </w:p>
    <w:p>
      <w:r>
        <w:rPr>
          <w:rFonts w:ascii="Calibri" w:hAnsi="Calibri" w:eastAsia="Calibri"/>
          <w:b w:val="0"/>
          <w:sz w:val="22"/>
        </w:rPr>
        <w:t>➡️ Specifying dtype:</w:t>
      </w:r>
    </w:p>
    <w:p>
      <w:r>
        <w:rPr>
          <w:rFonts w:ascii="Calibri" w:hAnsi="Calibri" w:eastAsia="Calibri"/>
          <w:b w:val="0"/>
          <w:sz w:val="22"/>
        </w:rPr>
        <w:br/>
        <w:t>arr = np.array([1, 2, 3], dtype='float')</w:t>
        <w:br/>
        <w:t>print(arr)        # Output: [1. 2. 3.]</w:t>
        <w:br/>
        <w:t>print(arr.dtype)  # Output: float64</w:t>
        <w:br/>
      </w:r>
    </w:p>
    <w:p>
      <w:r>
        <w:rPr>
          <w:rFonts w:ascii="Calibri" w:hAnsi="Calibri" w:eastAsia="Calibri"/>
          <w:b w:val="0"/>
          <w:sz w:val="22"/>
        </w:rPr>
        <w:t>➡️ Common dtypes: int32, int64, float32, float64, bool, complex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