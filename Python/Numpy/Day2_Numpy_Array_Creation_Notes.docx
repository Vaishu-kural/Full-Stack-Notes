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6242" w14:textId="3C299BF8" w:rsidR="00A16475" w:rsidRDefault="00A579E3">
      <w:pPr>
        <w:pStyle w:val="Title"/>
      </w:pPr>
      <w:r>
        <w:t>NumPy Array Creation</w:t>
      </w:r>
    </w:p>
    <w:p w14:paraId="41EE5831" w14:textId="2B6316B8" w:rsidR="00A16475" w:rsidRDefault="00A579E3">
      <w:pPr>
        <w:pStyle w:val="Heading1"/>
      </w:pPr>
      <w:r>
        <w:t>Importing NumPy</w:t>
      </w:r>
    </w:p>
    <w:p w14:paraId="2DFAE6EC" w14:textId="77777777" w:rsidR="00F3016A" w:rsidRPr="00F3016A" w:rsidRDefault="00F3016A" w:rsidP="00F3016A"/>
    <w:p w14:paraId="6FBA1DF3" w14:textId="77777777" w:rsidR="00A16475" w:rsidRDefault="00A579E3">
      <w:r>
        <w:t>import numpy as np</w:t>
      </w:r>
    </w:p>
    <w:p w14:paraId="521BDE6D" w14:textId="77777777" w:rsidR="00A16475" w:rsidRDefault="00A579E3">
      <w:r>
        <w:t>This imports the NumPy library and gives it the alias np, which is a common convention.</w:t>
      </w:r>
    </w:p>
    <w:p w14:paraId="1230CBD9" w14:textId="77777777" w:rsidR="00A16475" w:rsidRDefault="00A579E3">
      <w:pPr>
        <w:pStyle w:val="Heading1"/>
      </w:pPr>
      <w:r>
        <w:t>🔷 1. Basic Array Creation</w:t>
      </w:r>
    </w:p>
    <w:p w14:paraId="75090BE9" w14:textId="77777777" w:rsidR="00A16475" w:rsidRDefault="00A579E3">
      <w:r>
        <w:t>➤ np.array() – Convert a list into an array</w:t>
      </w:r>
    </w:p>
    <w:p w14:paraId="771ADFCE" w14:textId="77777777" w:rsidR="00A16475" w:rsidRDefault="00A579E3">
      <w:r>
        <w:t>l = np.array([[2, 3, 4], [1, 2, 3]])</w:t>
      </w:r>
    </w:p>
    <w:p w14:paraId="5D08CCE8" w14:textId="77777777" w:rsidR="00A16475" w:rsidRDefault="00A579E3">
      <w:r>
        <w:t>Converts a list (or nested list) into a NumPy array.</w:t>
      </w:r>
    </w:p>
    <w:p w14:paraId="35A9CFDA" w14:textId="77777777" w:rsidR="00A16475" w:rsidRDefault="00A579E3">
      <w:pPr>
        <w:pStyle w:val="Heading1"/>
      </w:pPr>
      <w:r>
        <w:t>🔷 2. Creating Arrays with Complex Values</w:t>
      </w:r>
    </w:p>
    <w:p w14:paraId="4E97A36E" w14:textId="77777777" w:rsidR="00A16475" w:rsidRDefault="00A579E3">
      <w:r>
        <w:t>➤ dtype=complex – Convert integers into complex numbers</w:t>
      </w:r>
    </w:p>
    <w:p w14:paraId="2A658682" w14:textId="77777777" w:rsidR="00A16475" w:rsidRDefault="00A579E3">
      <w:r>
        <w:t>l = np.array([[2, 3, 4], [1, 2, 3]], dtype=complex)</w:t>
      </w:r>
    </w:p>
    <w:p w14:paraId="13E5F103" w14:textId="77777777" w:rsidR="00A16475" w:rsidRDefault="00A579E3">
      <w:pPr>
        <w:pStyle w:val="Heading1"/>
      </w:pPr>
      <w:r>
        <w:t>🔷 3. Python range() vs NumPy arange()</w:t>
      </w:r>
    </w:p>
    <w:p w14:paraId="775BB403" w14:textId="77777777" w:rsidR="00A16475" w:rsidRDefault="00A579E3">
      <w:r>
        <w:t>➤ Python range()</w:t>
      </w:r>
    </w:p>
    <w:p w14:paraId="1415D293" w14:textId="77777777" w:rsidR="00A16475" w:rsidRDefault="00A579E3">
      <w:r>
        <w:t>x = range(5)</w:t>
      </w:r>
      <w:r>
        <w:br/>
        <w:t>for n in x:</w:t>
      </w:r>
      <w:r>
        <w:br/>
        <w:t xml:space="preserve">    print(n)</w:t>
      </w:r>
    </w:p>
    <w:p w14:paraId="243C1211" w14:textId="77777777" w:rsidR="00A16475" w:rsidRDefault="00A579E3">
      <w:r>
        <w:t>➤ NumPy np.arange()</w:t>
      </w:r>
    </w:p>
    <w:p w14:paraId="2F8DE6A6" w14:textId="77777777" w:rsidR="00A16475" w:rsidRDefault="00A579E3">
      <w:r>
        <w:t>l = np.arange(10)</w:t>
      </w:r>
      <w:r>
        <w:br/>
        <w:t>print(l)</w:t>
      </w:r>
    </w:p>
    <w:p w14:paraId="71D64B4A" w14:textId="77777777" w:rsidR="00A16475" w:rsidRDefault="00A579E3">
      <w:pPr>
        <w:pStyle w:val="Heading1"/>
      </w:pPr>
      <w:r>
        <w:t>🔷 4. Matrix Creation – Zeros and Ones</w:t>
      </w:r>
    </w:p>
    <w:p w14:paraId="45133FAE" w14:textId="77777777" w:rsidR="00A16475" w:rsidRDefault="00A579E3">
      <w:r>
        <w:t>➤ np.zeros((rows, cols)) – Zero Matrix</w:t>
      </w:r>
    </w:p>
    <w:p w14:paraId="0E7EE256" w14:textId="77777777" w:rsidR="00A16475" w:rsidRDefault="00A579E3">
      <w:r>
        <w:t>l = np.zeros((3, 3))</w:t>
      </w:r>
    </w:p>
    <w:p w14:paraId="34BDB4D7" w14:textId="77777777" w:rsidR="00A16475" w:rsidRDefault="00A579E3">
      <w:r>
        <w:t>➤ np.ones((rows, cols)) – Ones Matrix</w:t>
      </w:r>
    </w:p>
    <w:p w14:paraId="6CCF6D66" w14:textId="77777777" w:rsidR="00A16475" w:rsidRDefault="00A579E3">
      <w:r>
        <w:lastRenderedPageBreak/>
        <w:t>l = np.ones((3, 3))</w:t>
      </w:r>
    </w:p>
    <w:p w14:paraId="6CA4E554" w14:textId="77777777" w:rsidR="00A16475" w:rsidRDefault="00A579E3">
      <w:pPr>
        <w:pStyle w:val="Heading1"/>
      </w:pPr>
      <w:r>
        <w:t>🔷 5. Creating Array with Specific Spacing</w:t>
      </w:r>
    </w:p>
    <w:p w14:paraId="0CFEAA59" w14:textId="77777777" w:rsidR="00A16475" w:rsidRDefault="00A579E3">
      <w:r>
        <w:t>➤ np.linspace(start, end, num)</w:t>
      </w:r>
    </w:p>
    <w:p w14:paraId="20D9E24A" w14:textId="77777777" w:rsidR="00A16475" w:rsidRDefault="00A579E3">
      <w:r>
        <w:t>l = np.linspace(1., 10., 6)</w:t>
      </w:r>
    </w:p>
    <w:p w14:paraId="61CAEF12" w14:textId="77777777" w:rsidR="00A16475" w:rsidRDefault="00A579E3">
      <w:pPr>
        <w:pStyle w:val="Heading1"/>
      </w:pPr>
      <w:r>
        <w:t>🔷 6. Creating Grid Indices</w:t>
      </w:r>
    </w:p>
    <w:p w14:paraId="41427C9A" w14:textId="77777777" w:rsidR="00A16475" w:rsidRDefault="00A579E3">
      <w:r>
        <w:t>➤ np.indices((rows, cols))</w:t>
      </w:r>
    </w:p>
    <w:p w14:paraId="2EB2EB79" w14:textId="77777777" w:rsidR="00A16475" w:rsidRDefault="00A579E3">
      <w:r>
        <w:t>l = np.indices((3, 3))</w:t>
      </w:r>
    </w:p>
    <w:p w14:paraId="21005E65" w14:textId="77777777" w:rsidR="00A16475" w:rsidRDefault="00A579E3">
      <w:pPr>
        <w:pStyle w:val="Heading1"/>
      </w:pPr>
      <w:r>
        <w:t>📚 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16475" w14:paraId="43325F60" w14:textId="77777777">
        <w:tc>
          <w:tcPr>
            <w:tcW w:w="2160" w:type="dxa"/>
          </w:tcPr>
          <w:p w14:paraId="26320F93" w14:textId="77777777" w:rsidR="00A16475" w:rsidRDefault="00A579E3">
            <w:r>
              <w:t>Function</w:t>
            </w:r>
          </w:p>
        </w:tc>
        <w:tc>
          <w:tcPr>
            <w:tcW w:w="2160" w:type="dxa"/>
          </w:tcPr>
          <w:p w14:paraId="698C4DCC" w14:textId="77777777" w:rsidR="00A16475" w:rsidRDefault="00A579E3">
            <w:r>
              <w:t>Purpose</w:t>
            </w:r>
          </w:p>
        </w:tc>
        <w:tc>
          <w:tcPr>
            <w:tcW w:w="2160" w:type="dxa"/>
          </w:tcPr>
          <w:p w14:paraId="46916B51" w14:textId="77777777" w:rsidR="00A16475" w:rsidRDefault="00A579E3">
            <w:r>
              <w:t>Example</w:t>
            </w:r>
          </w:p>
        </w:tc>
        <w:tc>
          <w:tcPr>
            <w:tcW w:w="2160" w:type="dxa"/>
          </w:tcPr>
          <w:p w14:paraId="53CEE4F5" w14:textId="77777777" w:rsidR="00A16475" w:rsidRDefault="00A579E3">
            <w:r>
              <w:t>Shape</w:t>
            </w:r>
          </w:p>
        </w:tc>
      </w:tr>
      <w:tr w:rsidR="00A16475" w14:paraId="52B8DCCD" w14:textId="77777777">
        <w:tc>
          <w:tcPr>
            <w:tcW w:w="2160" w:type="dxa"/>
          </w:tcPr>
          <w:p w14:paraId="7E81AD94" w14:textId="77777777" w:rsidR="00A16475" w:rsidRDefault="00A579E3">
            <w:r>
              <w:t>np.array()</w:t>
            </w:r>
          </w:p>
        </w:tc>
        <w:tc>
          <w:tcPr>
            <w:tcW w:w="2160" w:type="dxa"/>
          </w:tcPr>
          <w:p w14:paraId="4FED0073" w14:textId="77777777" w:rsidR="00A16475" w:rsidRDefault="00A579E3">
            <w:r>
              <w:t>Convert list to array</w:t>
            </w:r>
          </w:p>
        </w:tc>
        <w:tc>
          <w:tcPr>
            <w:tcW w:w="2160" w:type="dxa"/>
          </w:tcPr>
          <w:p w14:paraId="52371504" w14:textId="77777777" w:rsidR="00A16475" w:rsidRDefault="00A579E3">
            <w:r>
              <w:t>np.array([[1, 2], [3, 4]])</w:t>
            </w:r>
          </w:p>
        </w:tc>
        <w:tc>
          <w:tcPr>
            <w:tcW w:w="2160" w:type="dxa"/>
          </w:tcPr>
          <w:p w14:paraId="262E211B" w14:textId="77777777" w:rsidR="00A16475" w:rsidRDefault="00A579E3">
            <w:r>
              <w:t>Custom</w:t>
            </w:r>
          </w:p>
        </w:tc>
      </w:tr>
      <w:tr w:rsidR="00A16475" w14:paraId="5CA34E0E" w14:textId="77777777">
        <w:tc>
          <w:tcPr>
            <w:tcW w:w="2160" w:type="dxa"/>
          </w:tcPr>
          <w:p w14:paraId="18FB9611" w14:textId="77777777" w:rsidR="00A16475" w:rsidRDefault="00A579E3">
            <w:r>
              <w:t>np.zeros()</w:t>
            </w:r>
          </w:p>
        </w:tc>
        <w:tc>
          <w:tcPr>
            <w:tcW w:w="2160" w:type="dxa"/>
          </w:tcPr>
          <w:p w14:paraId="06B8CBBE" w14:textId="77777777" w:rsidR="00A16475" w:rsidRDefault="00A579E3">
            <w:r>
              <w:t>Create array of zeros</w:t>
            </w:r>
          </w:p>
        </w:tc>
        <w:tc>
          <w:tcPr>
            <w:tcW w:w="2160" w:type="dxa"/>
          </w:tcPr>
          <w:p w14:paraId="7A6CE906" w14:textId="77777777" w:rsidR="00A16475" w:rsidRDefault="00A579E3">
            <w:r>
              <w:t>np.zeros((2, 2))</w:t>
            </w:r>
          </w:p>
        </w:tc>
        <w:tc>
          <w:tcPr>
            <w:tcW w:w="2160" w:type="dxa"/>
          </w:tcPr>
          <w:p w14:paraId="3F348371" w14:textId="77777777" w:rsidR="00A16475" w:rsidRDefault="00A579E3">
            <w:r>
              <w:t>Matrix</w:t>
            </w:r>
          </w:p>
        </w:tc>
      </w:tr>
      <w:tr w:rsidR="00A16475" w14:paraId="4B336164" w14:textId="77777777">
        <w:tc>
          <w:tcPr>
            <w:tcW w:w="2160" w:type="dxa"/>
          </w:tcPr>
          <w:p w14:paraId="7FF65E47" w14:textId="77777777" w:rsidR="00A16475" w:rsidRDefault="00A579E3">
            <w:r>
              <w:t>np.ones()</w:t>
            </w:r>
          </w:p>
        </w:tc>
        <w:tc>
          <w:tcPr>
            <w:tcW w:w="2160" w:type="dxa"/>
          </w:tcPr>
          <w:p w14:paraId="298BB8EA" w14:textId="77777777" w:rsidR="00A16475" w:rsidRDefault="00A579E3">
            <w:r>
              <w:t>Create array of ones</w:t>
            </w:r>
          </w:p>
        </w:tc>
        <w:tc>
          <w:tcPr>
            <w:tcW w:w="2160" w:type="dxa"/>
          </w:tcPr>
          <w:p w14:paraId="7041AADE" w14:textId="77777777" w:rsidR="00A16475" w:rsidRDefault="00A579E3">
            <w:r>
              <w:t>np.ones((2, 2))</w:t>
            </w:r>
          </w:p>
        </w:tc>
        <w:tc>
          <w:tcPr>
            <w:tcW w:w="2160" w:type="dxa"/>
          </w:tcPr>
          <w:p w14:paraId="2244F9E4" w14:textId="77777777" w:rsidR="00A16475" w:rsidRDefault="00A579E3">
            <w:r>
              <w:t>Matrix</w:t>
            </w:r>
          </w:p>
        </w:tc>
      </w:tr>
      <w:tr w:rsidR="00A16475" w14:paraId="452A7EA0" w14:textId="77777777">
        <w:tc>
          <w:tcPr>
            <w:tcW w:w="2160" w:type="dxa"/>
          </w:tcPr>
          <w:p w14:paraId="0D2C10B3" w14:textId="77777777" w:rsidR="00A16475" w:rsidRDefault="00A579E3">
            <w:r>
              <w:t>np.arange()</w:t>
            </w:r>
          </w:p>
        </w:tc>
        <w:tc>
          <w:tcPr>
            <w:tcW w:w="2160" w:type="dxa"/>
          </w:tcPr>
          <w:p w14:paraId="6E894E8F" w14:textId="77777777" w:rsidR="00A16475" w:rsidRDefault="00A579E3">
            <w:r>
              <w:t>Range values as array</w:t>
            </w:r>
          </w:p>
        </w:tc>
        <w:tc>
          <w:tcPr>
            <w:tcW w:w="2160" w:type="dxa"/>
          </w:tcPr>
          <w:p w14:paraId="2497B23F" w14:textId="77777777" w:rsidR="00A16475" w:rsidRDefault="00A579E3">
            <w:r>
              <w:t>np.arange(5)</w:t>
            </w:r>
          </w:p>
        </w:tc>
        <w:tc>
          <w:tcPr>
            <w:tcW w:w="2160" w:type="dxa"/>
          </w:tcPr>
          <w:p w14:paraId="6A9DDCBF" w14:textId="77777777" w:rsidR="00A16475" w:rsidRDefault="00A579E3">
            <w:r>
              <w:t>1D Array</w:t>
            </w:r>
          </w:p>
        </w:tc>
      </w:tr>
      <w:tr w:rsidR="00A16475" w14:paraId="6EC8DCFB" w14:textId="77777777">
        <w:tc>
          <w:tcPr>
            <w:tcW w:w="2160" w:type="dxa"/>
          </w:tcPr>
          <w:p w14:paraId="0A48A7E7" w14:textId="77777777" w:rsidR="00A16475" w:rsidRDefault="00A579E3">
            <w:r>
              <w:t>np.linspace()</w:t>
            </w:r>
          </w:p>
        </w:tc>
        <w:tc>
          <w:tcPr>
            <w:tcW w:w="2160" w:type="dxa"/>
          </w:tcPr>
          <w:p w14:paraId="205E125A" w14:textId="77777777" w:rsidR="00A16475" w:rsidRDefault="00A579E3">
            <w:r>
              <w:t>Evenly spaced values in interval</w:t>
            </w:r>
          </w:p>
        </w:tc>
        <w:tc>
          <w:tcPr>
            <w:tcW w:w="2160" w:type="dxa"/>
          </w:tcPr>
          <w:p w14:paraId="53F2BA78" w14:textId="77777777" w:rsidR="00A16475" w:rsidRDefault="00A579E3">
            <w:r>
              <w:t>np.linspace(0, 1, 5)</w:t>
            </w:r>
          </w:p>
        </w:tc>
        <w:tc>
          <w:tcPr>
            <w:tcW w:w="2160" w:type="dxa"/>
          </w:tcPr>
          <w:p w14:paraId="21E87B24" w14:textId="77777777" w:rsidR="00A16475" w:rsidRDefault="00A579E3">
            <w:r>
              <w:t>1D Array</w:t>
            </w:r>
          </w:p>
        </w:tc>
      </w:tr>
      <w:tr w:rsidR="00A16475" w14:paraId="728BBAB4" w14:textId="77777777">
        <w:tc>
          <w:tcPr>
            <w:tcW w:w="2160" w:type="dxa"/>
          </w:tcPr>
          <w:p w14:paraId="2AD27F46" w14:textId="77777777" w:rsidR="00A16475" w:rsidRDefault="00A579E3">
            <w:r>
              <w:t>np.indices()</w:t>
            </w:r>
          </w:p>
        </w:tc>
        <w:tc>
          <w:tcPr>
            <w:tcW w:w="2160" w:type="dxa"/>
          </w:tcPr>
          <w:p w14:paraId="68695E18" w14:textId="77777777" w:rsidR="00A16475" w:rsidRDefault="00A579E3">
            <w:r>
              <w:t>Generate grid of indices</w:t>
            </w:r>
          </w:p>
        </w:tc>
        <w:tc>
          <w:tcPr>
            <w:tcW w:w="2160" w:type="dxa"/>
          </w:tcPr>
          <w:p w14:paraId="2D4BAB5E" w14:textId="77777777" w:rsidR="00A16475" w:rsidRDefault="00A579E3">
            <w:r>
              <w:t>np.indices((3, 3))</w:t>
            </w:r>
          </w:p>
        </w:tc>
        <w:tc>
          <w:tcPr>
            <w:tcW w:w="2160" w:type="dxa"/>
          </w:tcPr>
          <w:p w14:paraId="4AF9F729" w14:textId="77777777" w:rsidR="00A16475" w:rsidRDefault="00A579E3">
            <w:r>
              <w:t>3D Array</w:t>
            </w:r>
          </w:p>
        </w:tc>
      </w:tr>
      <w:tr w:rsidR="00A16475" w14:paraId="1DA917EE" w14:textId="77777777">
        <w:tc>
          <w:tcPr>
            <w:tcW w:w="2160" w:type="dxa"/>
          </w:tcPr>
          <w:p w14:paraId="75869149" w14:textId="77777777" w:rsidR="00A16475" w:rsidRDefault="00A579E3">
            <w:r>
              <w:t>dtype=complex</w:t>
            </w:r>
          </w:p>
        </w:tc>
        <w:tc>
          <w:tcPr>
            <w:tcW w:w="2160" w:type="dxa"/>
          </w:tcPr>
          <w:p w14:paraId="46808E23" w14:textId="77777777" w:rsidR="00A16475" w:rsidRDefault="00A579E3">
            <w:r>
              <w:t>Convert to complex numbers</w:t>
            </w:r>
          </w:p>
        </w:tc>
        <w:tc>
          <w:tcPr>
            <w:tcW w:w="2160" w:type="dxa"/>
          </w:tcPr>
          <w:p w14:paraId="4CD9AEDA" w14:textId="77777777" w:rsidR="00A16475" w:rsidRDefault="00A579E3">
            <w:r>
              <w:t>np.array([1,2], dtype=complex)</w:t>
            </w:r>
          </w:p>
        </w:tc>
        <w:tc>
          <w:tcPr>
            <w:tcW w:w="2160" w:type="dxa"/>
          </w:tcPr>
          <w:p w14:paraId="5615CEBD" w14:textId="77777777" w:rsidR="00A16475" w:rsidRDefault="00A579E3">
            <w:r>
              <w:t>Custom</w:t>
            </w:r>
          </w:p>
        </w:tc>
      </w:tr>
    </w:tbl>
    <w:p w14:paraId="6FC00591" w14:textId="77777777" w:rsidR="00A579E3" w:rsidRDefault="00A579E3"/>
    <w:p w14:paraId="51C4AE45" w14:textId="135D342B" w:rsidR="00067689" w:rsidRPr="00067689" w:rsidRDefault="00067689" w:rsidP="00067689">
      <w:pPr>
        <w:rPr>
          <w:b/>
          <w:bCs/>
          <w:lang w:val="en-IN"/>
        </w:rPr>
      </w:pPr>
      <w:r w:rsidRPr="00067689">
        <w:rPr>
          <w:b/>
          <w:bCs/>
          <w:lang w:val="en-IN"/>
        </w:rPr>
        <w:t>Indexing and Slicing in NumPy</w:t>
      </w:r>
    </w:p>
    <w:p w14:paraId="1FCC4ADE" w14:textId="00F9D99F" w:rsidR="00067689" w:rsidRPr="00067689" w:rsidRDefault="00067689" w:rsidP="00067689">
      <w:pPr>
        <w:rPr>
          <w:b/>
          <w:bCs/>
          <w:lang w:val="en-IN"/>
        </w:rPr>
      </w:pPr>
      <w:r w:rsidRPr="00067689">
        <w:rPr>
          <w:b/>
          <w:bCs/>
          <w:lang w:val="en-IN"/>
        </w:rPr>
        <w:t>1. What is Indexing?</w:t>
      </w:r>
    </w:p>
    <w:p w14:paraId="7B60DFD1" w14:textId="77777777" w:rsidR="00067689" w:rsidRPr="00067689" w:rsidRDefault="00067689" w:rsidP="00067689">
      <w:pPr>
        <w:rPr>
          <w:lang w:val="en-IN"/>
        </w:rPr>
      </w:pPr>
      <w:r w:rsidRPr="00067689">
        <w:rPr>
          <w:b/>
          <w:bCs/>
          <w:lang w:val="en-IN"/>
        </w:rPr>
        <w:t>Indexing</w:t>
      </w:r>
      <w:r w:rsidRPr="00067689">
        <w:rPr>
          <w:lang w:val="en-IN"/>
        </w:rPr>
        <w:t xml:space="preserve"> in NumPy means accessing specific elements from a NumPy array using </w:t>
      </w:r>
      <w:r w:rsidRPr="00067689">
        <w:rPr>
          <w:b/>
          <w:bCs/>
          <w:lang w:val="en-IN"/>
        </w:rPr>
        <w:t>their position (index)</w:t>
      </w:r>
      <w:r w:rsidRPr="00067689">
        <w:rPr>
          <w:lang w:val="en-IN"/>
        </w:rPr>
        <w:t>.</w:t>
      </w:r>
    </w:p>
    <w:p w14:paraId="4E7750F8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lastRenderedPageBreak/>
        <w:t xml:space="preserve">Just like Python lists, NumPy arrays are </w:t>
      </w:r>
      <w:r w:rsidRPr="00067689">
        <w:rPr>
          <w:b/>
          <w:bCs/>
          <w:lang w:val="en-IN"/>
        </w:rPr>
        <w:t>zero-indexed</w:t>
      </w:r>
      <w:r w:rsidRPr="00067689">
        <w:rPr>
          <w:lang w:val="en-IN"/>
        </w:rPr>
        <w:t>:</w:t>
      </w:r>
    </w:p>
    <w:p w14:paraId="526A1BE0" w14:textId="77777777" w:rsidR="00067689" w:rsidRPr="00067689" w:rsidRDefault="00067689" w:rsidP="00067689">
      <w:pPr>
        <w:numPr>
          <w:ilvl w:val="0"/>
          <w:numId w:val="10"/>
        </w:numPr>
        <w:rPr>
          <w:lang w:val="en-IN"/>
        </w:rPr>
      </w:pPr>
      <w:r w:rsidRPr="00067689">
        <w:rPr>
          <w:lang w:val="en-IN"/>
        </w:rPr>
        <w:t>The first element has index 0</w:t>
      </w:r>
    </w:p>
    <w:p w14:paraId="4BBC3BCA" w14:textId="77777777" w:rsidR="00067689" w:rsidRPr="00067689" w:rsidRDefault="00067689" w:rsidP="00067689">
      <w:pPr>
        <w:numPr>
          <w:ilvl w:val="0"/>
          <w:numId w:val="10"/>
        </w:numPr>
        <w:rPr>
          <w:lang w:val="en-IN"/>
        </w:rPr>
      </w:pPr>
      <w:r w:rsidRPr="00067689">
        <w:rPr>
          <w:lang w:val="en-IN"/>
        </w:rPr>
        <w:t>The second element has index 1, and so on.</w:t>
      </w:r>
    </w:p>
    <w:p w14:paraId="0F4E7EF1" w14:textId="5C105B12" w:rsidR="00067689" w:rsidRPr="00067689" w:rsidRDefault="00067689" w:rsidP="00067689">
      <w:pPr>
        <w:rPr>
          <w:b/>
          <w:bCs/>
          <w:lang w:val="en-IN"/>
        </w:rPr>
      </w:pPr>
      <w:r w:rsidRPr="00067689">
        <w:rPr>
          <w:b/>
          <w:bCs/>
          <w:lang w:val="en-IN"/>
        </w:rPr>
        <w:t>1D Array Indexing Example</w:t>
      </w:r>
    </w:p>
    <w:p w14:paraId="51688CC3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t xml:space="preserve">import </w:t>
      </w:r>
      <w:proofErr w:type="spellStart"/>
      <w:r w:rsidRPr="00067689">
        <w:rPr>
          <w:lang w:val="en-IN"/>
        </w:rPr>
        <w:t>numpy</w:t>
      </w:r>
      <w:proofErr w:type="spellEnd"/>
      <w:r w:rsidRPr="00067689">
        <w:rPr>
          <w:lang w:val="en-IN"/>
        </w:rPr>
        <w:t xml:space="preserve"> as np</w:t>
      </w:r>
    </w:p>
    <w:p w14:paraId="32ECEAEF" w14:textId="77777777" w:rsidR="00067689" w:rsidRPr="00067689" w:rsidRDefault="00067689" w:rsidP="00067689">
      <w:pPr>
        <w:rPr>
          <w:lang w:val="en-IN"/>
        </w:rPr>
      </w:pPr>
    </w:p>
    <w:p w14:paraId="45FDA159" w14:textId="77777777" w:rsidR="00067689" w:rsidRPr="00067689" w:rsidRDefault="00067689" w:rsidP="00067689">
      <w:pPr>
        <w:rPr>
          <w:lang w:val="en-IN"/>
        </w:rPr>
      </w:pPr>
      <w:proofErr w:type="spellStart"/>
      <w:r w:rsidRPr="00067689">
        <w:rPr>
          <w:lang w:val="en-IN"/>
        </w:rPr>
        <w:t>arr</w:t>
      </w:r>
      <w:proofErr w:type="spellEnd"/>
      <w:r w:rsidRPr="00067689">
        <w:rPr>
          <w:lang w:val="en-IN"/>
        </w:rPr>
        <w:t xml:space="preserve"> = </w:t>
      </w:r>
      <w:proofErr w:type="spellStart"/>
      <w:proofErr w:type="gramStart"/>
      <w:r w:rsidRPr="00067689">
        <w:rPr>
          <w:lang w:val="en-IN"/>
        </w:rPr>
        <w:t>np.array</w:t>
      </w:r>
      <w:proofErr w:type="spellEnd"/>
      <w:proofErr w:type="gramEnd"/>
      <w:r w:rsidRPr="00067689">
        <w:rPr>
          <w:lang w:val="en-IN"/>
        </w:rPr>
        <w:t>([10, 20, 30, 40, 50])</w:t>
      </w:r>
    </w:p>
    <w:p w14:paraId="2E23BAF6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t>print(</w:t>
      </w:r>
      <w:proofErr w:type="spellStart"/>
      <w:proofErr w:type="gramStart"/>
      <w:r w:rsidRPr="00067689">
        <w:rPr>
          <w:lang w:val="en-IN"/>
        </w:rPr>
        <w:t>arr</w:t>
      </w:r>
      <w:proofErr w:type="spellEnd"/>
      <w:r w:rsidRPr="00067689">
        <w:rPr>
          <w:lang w:val="en-IN"/>
        </w:rPr>
        <w:t>[</w:t>
      </w:r>
      <w:proofErr w:type="gramEnd"/>
      <w:r w:rsidRPr="00067689">
        <w:rPr>
          <w:lang w:val="en-IN"/>
        </w:rPr>
        <w:t>0</w:t>
      </w:r>
      <w:proofErr w:type="gramStart"/>
      <w:r w:rsidRPr="00067689">
        <w:rPr>
          <w:lang w:val="en-IN"/>
        </w:rPr>
        <w:t xml:space="preserve">])   </w:t>
      </w:r>
      <w:proofErr w:type="gramEnd"/>
      <w:r w:rsidRPr="00067689">
        <w:rPr>
          <w:lang w:val="en-IN"/>
        </w:rPr>
        <w:t xml:space="preserve"> # Output: 10</w:t>
      </w:r>
    </w:p>
    <w:p w14:paraId="2BC82ADD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t>print(</w:t>
      </w:r>
      <w:proofErr w:type="spellStart"/>
      <w:proofErr w:type="gramStart"/>
      <w:r w:rsidRPr="00067689">
        <w:rPr>
          <w:lang w:val="en-IN"/>
        </w:rPr>
        <w:t>arr</w:t>
      </w:r>
      <w:proofErr w:type="spellEnd"/>
      <w:r w:rsidRPr="00067689">
        <w:rPr>
          <w:lang w:val="en-IN"/>
        </w:rPr>
        <w:t>[</w:t>
      </w:r>
      <w:proofErr w:type="gramEnd"/>
      <w:r w:rsidRPr="00067689">
        <w:rPr>
          <w:lang w:val="en-IN"/>
        </w:rPr>
        <w:t>2</w:t>
      </w:r>
      <w:proofErr w:type="gramStart"/>
      <w:r w:rsidRPr="00067689">
        <w:rPr>
          <w:lang w:val="en-IN"/>
        </w:rPr>
        <w:t xml:space="preserve">])   </w:t>
      </w:r>
      <w:proofErr w:type="gramEnd"/>
      <w:r w:rsidRPr="00067689">
        <w:rPr>
          <w:lang w:val="en-IN"/>
        </w:rPr>
        <w:t xml:space="preserve"> # Output: 30</w:t>
      </w:r>
    </w:p>
    <w:p w14:paraId="39211C4E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t>print(</w:t>
      </w:r>
      <w:proofErr w:type="spellStart"/>
      <w:proofErr w:type="gramStart"/>
      <w:r w:rsidRPr="00067689">
        <w:rPr>
          <w:lang w:val="en-IN"/>
        </w:rPr>
        <w:t>arr</w:t>
      </w:r>
      <w:proofErr w:type="spellEnd"/>
      <w:r w:rsidRPr="00067689">
        <w:rPr>
          <w:lang w:val="en-IN"/>
        </w:rPr>
        <w:t>[</w:t>
      </w:r>
      <w:proofErr w:type="gramEnd"/>
      <w:r w:rsidRPr="00067689">
        <w:rPr>
          <w:lang w:val="en-IN"/>
        </w:rPr>
        <w:t>-1</w:t>
      </w:r>
      <w:proofErr w:type="gramStart"/>
      <w:r w:rsidRPr="00067689">
        <w:rPr>
          <w:lang w:val="en-IN"/>
        </w:rPr>
        <w:t xml:space="preserve">])   </w:t>
      </w:r>
      <w:proofErr w:type="gramEnd"/>
      <w:r w:rsidRPr="00067689">
        <w:rPr>
          <w:lang w:val="en-IN"/>
        </w:rPr>
        <w:t># Output: 50 (last element)</w:t>
      </w:r>
    </w:p>
    <w:p w14:paraId="28B4D46B" w14:textId="77777777" w:rsidR="00A579E3" w:rsidRDefault="00A579E3" w:rsidP="00067689">
      <w:pPr>
        <w:rPr>
          <w:lang w:val="en-IN"/>
        </w:rPr>
      </w:pPr>
    </w:p>
    <w:p w14:paraId="453C2F84" w14:textId="2E8468CA" w:rsidR="00067689" w:rsidRPr="00067689" w:rsidRDefault="00067689" w:rsidP="00067689">
      <w:pPr>
        <w:rPr>
          <w:b/>
          <w:bCs/>
          <w:lang w:val="en-IN"/>
        </w:rPr>
      </w:pPr>
      <w:r w:rsidRPr="00067689">
        <w:rPr>
          <w:b/>
          <w:bCs/>
          <w:lang w:val="en-IN"/>
        </w:rPr>
        <w:t>2. What is Slicing?</w:t>
      </w:r>
    </w:p>
    <w:p w14:paraId="30F7AD86" w14:textId="77777777" w:rsidR="00067689" w:rsidRPr="00067689" w:rsidRDefault="00067689" w:rsidP="00067689">
      <w:pPr>
        <w:rPr>
          <w:lang w:val="en-IN"/>
        </w:rPr>
      </w:pPr>
      <w:r w:rsidRPr="00067689">
        <w:rPr>
          <w:b/>
          <w:bCs/>
          <w:lang w:val="en-IN"/>
        </w:rPr>
        <w:t>Slicing</w:t>
      </w:r>
      <w:r w:rsidRPr="00067689">
        <w:rPr>
          <w:lang w:val="en-IN"/>
        </w:rPr>
        <w:t xml:space="preserve"> is used to extract a </w:t>
      </w:r>
      <w:r w:rsidRPr="00067689">
        <w:rPr>
          <w:b/>
          <w:bCs/>
          <w:lang w:val="en-IN"/>
        </w:rPr>
        <w:t>range of elements</w:t>
      </w:r>
      <w:r w:rsidRPr="00067689">
        <w:rPr>
          <w:lang w:val="en-IN"/>
        </w:rPr>
        <w:t xml:space="preserve"> from an array using:</w:t>
      </w:r>
    </w:p>
    <w:p w14:paraId="28C8CDF7" w14:textId="77777777" w:rsidR="00067689" w:rsidRPr="00067689" w:rsidRDefault="00067689" w:rsidP="00067689">
      <w:pPr>
        <w:rPr>
          <w:lang w:val="en-IN"/>
        </w:rPr>
      </w:pPr>
      <w:proofErr w:type="gramStart"/>
      <w:r w:rsidRPr="00067689">
        <w:rPr>
          <w:lang w:val="en-IN"/>
        </w:rPr>
        <w:t>array[start :</w:t>
      </w:r>
      <w:proofErr w:type="gramEnd"/>
      <w:r w:rsidRPr="00067689">
        <w:rPr>
          <w:lang w:val="en-IN"/>
        </w:rPr>
        <w:t xml:space="preserve"> </w:t>
      </w:r>
      <w:proofErr w:type="gramStart"/>
      <w:r w:rsidRPr="00067689">
        <w:rPr>
          <w:lang w:val="en-IN"/>
        </w:rPr>
        <w:t>stop :</w:t>
      </w:r>
      <w:proofErr w:type="gramEnd"/>
      <w:r w:rsidRPr="00067689">
        <w:rPr>
          <w:lang w:val="en-IN"/>
        </w:rPr>
        <w:t xml:space="preserve"> step]</w:t>
      </w:r>
    </w:p>
    <w:p w14:paraId="3A923FDE" w14:textId="77777777" w:rsidR="00067689" w:rsidRPr="00067689" w:rsidRDefault="00067689" w:rsidP="00067689">
      <w:pPr>
        <w:numPr>
          <w:ilvl w:val="0"/>
          <w:numId w:val="11"/>
        </w:numPr>
        <w:rPr>
          <w:lang w:val="en-IN"/>
        </w:rPr>
      </w:pPr>
      <w:r w:rsidRPr="00067689">
        <w:rPr>
          <w:b/>
          <w:bCs/>
          <w:lang w:val="en-IN"/>
        </w:rPr>
        <w:t>start</w:t>
      </w:r>
      <w:r w:rsidRPr="00067689">
        <w:rPr>
          <w:lang w:val="en-IN"/>
        </w:rPr>
        <w:t xml:space="preserve"> – index to start from (inclusive)</w:t>
      </w:r>
    </w:p>
    <w:p w14:paraId="17A8F7E6" w14:textId="77777777" w:rsidR="00067689" w:rsidRPr="00067689" w:rsidRDefault="00067689" w:rsidP="00067689">
      <w:pPr>
        <w:numPr>
          <w:ilvl w:val="0"/>
          <w:numId w:val="11"/>
        </w:numPr>
        <w:rPr>
          <w:lang w:val="en-IN"/>
        </w:rPr>
      </w:pPr>
      <w:r w:rsidRPr="00067689">
        <w:rPr>
          <w:b/>
          <w:bCs/>
          <w:lang w:val="en-IN"/>
        </w:rPr>
        <w:t>stop</w:t>
      </w:r>
      <w:r w:rsidRPr="00067689">
        <w:rPr>
          <w:lang w:val="en-IN"/>
        </w:rPr>
        <w:t xml:space="preserve"> – index to end at (exclusive)</w:t>
      </w:r>
    </w:p>
    <w:p w14:paraId="483AFAA3" w14:textId="77777777" w:rsidR="00067689" w:rsidRPr="00067689" w:rsidRDefault="00067689" w:rsidP="00067689">
      <w:pPr>
        <w:numPr>
          <w:ilvl w:val="0"/>
          <w:numId w:val="11"/>
        </w:numPr>
        <w:rPr>
          <w:lang w:val="en-IN"/>
        </w:rPr>
      </w:pPr>
      <w:r w:rsidRPr="00067689">
        <w:rPr>
          <w:b/>
          <w:bCs/>
          <w:lang w:val="en-IN"/>
        </w:rPr>
        <w:t>step</w:t>
      </w:r>
      <w:r w:rsidRPr="00067689">
        <w:rPr>
          <w:lang w:val="en-IN"/>
        </w:rPr>
        <w:t xml:space="preserve"> – the interval between indices</w:t>
      </w:r>
    </w:p>
    <w:p w14:paraId="19AE0F04" w14:textId="77777777" w:rsidR="00067689" w:rsidRPr="00067689" w:rsidRDefault="00067689" w:rsidP="00067689">
      <w:pPr>
        <w:rPr>
          <w:b/>
          <w:bCs/>
          <w:lang w:val="en-IN"/>
        </w:rPr>
      </w:pPr>
      <w:r w:rsidRPr="00067689">
        <w:rPr>
          <w:rFonts w:ascii="Segoe UI Emoji" w:hAnsi="Segoe UI Emoji" w:cs="Segoe UI Emoji"/>
          <w:b/>
          <w:bCs/>
          <w:lang w:val="en-IN"/>
        </w:rPr>
        <w:t>🔹</w:t>
      </w:r>
      <w:r w:rsidRPr="00067689">
        <w:rPr>
          <w:b/>
          <w:bCs/>
          <w:lang w:val="en-IN"/>
        </w:rPr>
        <w:t xml:space="preserve"> 1D Array Slicing Example</w:t>
      </w:r>
    </w:p>
    <w:p w14:paraId="4582D116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t>print(</w:t>
      </w:r>
      <w:proofErr w:type="spellStart"/>
      <w:proofErr w:type="gramStart"/>
      <w:r w:rsidRPr="00067689">
        <w:rPr>
          <w:lang w:val="en-IN"/>
        </w:rPr>
        <w:t>arr</w:t>
      </w:r>
      <w:proofErr w:type="spellEnd"/>
      <w:r w:rsidRPr="00067689">
        <w:rPr>
          <w:lang w:val="en-IN"/>
        </w:rPr>
        <w:t>[</w:t>
      </w:r>
      <w:proofErr w:type="gramEnd"/>
      <w:r w:rsidRPr="00067689">
        <w:rPr>
          <w:lang w:val="en-IN"/>
        </w:rPr>
        <w:t>1:4</w:t>
      </w:r>
      <w:proofErr w:type="gramStart"/>
      <w:r w:rsidRPr="00067689">
        <w:rPr>
          <w:lang w:val="en-IN"/>
        </w:rPr>
        <w:t xml:space="preserve">])   </w:t>
      </w:r>
      <w:proofErr w:type="gramEnd"/>
      <w:r w:rsidRPr="00067689">
        <w:rPr>
          <w:lang w:val="en-IN"/>
        </w:rPr>
        <w:t xml:space="preserve">  # Output: [20 30 40]</w:t>
      </w:r>
    </w:p>
    <w:p w14:paraId="469C2184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t>print(</w:t>
      </w:r>
      <w:proofErr w:type="spellStart"/>
      <w:proofErr w:type="gramStart"/>
      <w:r w:rsidRPr="00067689">
        <w:rPr>
          <w:lang w:val="en-IN"/>
        </w:rPr>
        <w:t>arr</w:t>
      </w:r>
      <w:proofErr w:type="spellEnd"/>
      <w:r w:rsidRPr="00067689">
        <w:rPr>
          <w:lang w:val="en-IN"/>
        </w:rPr>
        <w:t>[</w:t>
      </w:r>
      <w:proofErr w:type="gramEnd"/>
      <w:r w:rsidRPr="00067689">
        <w:rPr>
          <w:lang w:val="en-IN"/>
        </w:rPr>
        <w:t>:3</w:t>
      </w:r>
      <w:proofErr w:type="gramStart"/>
      <w:r w:rsidRPr="00067689">
        <w:rPr>
          <w:lang w:val="en-IN"/>
        </w:rPr>
        <w:t xml:space="preserve">])   </w:t>
      </w:r>
      <w:proofErr w:type="gramEnd"/>
      <w:r w:rsidRPr="00067689">
        <w:rPr>
          <w:lang w:val="en-IN"/>
        </w:rPr>
        <w:t xml:space="preserve">   # Output: [10 20 30]</w:t>
      </w:r>
    </w:p>
    <w:p w14:paraId="241AA9AF" w14:textId="21C754C2" w:rsidR="00067689" w:rsidRDefault="00067689" w:rsidP="00067689">
      <w:pPr>
        <w:rPr>
          <w:lang w:val="en-IN"/>
        </w:rPr>
      </w:pPr>
      <w:r w:rsidRPr="00067689">
        <w:rPr>
          <w:lang w:val="en-IN"/>
        </w:rPr>
        <w:t>print(</w:t>
      </w:r>
      <w:proofErr w:type="spellStart"/>
      <w:r w:rsidRPr="00067689">
        <w:rPr>
          <w:lang w:val="en-IN"/>
        </w:rPr>
        <w:t>arr</w:t>
      </w:r>
      <w:proofErr w:type="spellEnd"/>
      <w:proofErr w:type="gramStart"/>
      <w:r w:rsidRPr="00067689">
        <w:rPr>
          <w:lang w:val="en-IN"/>
        </w:rPr>
        <w:t>[::</w:t>
      </w:r>
      <w:proofErr w:type="gramEnd"/>
      <w:r w:rsidRPr="00067689">
        <w:rPr>
          <w:lang w:val="en-IN"/>
        </w:rPr>
        <w:t>2</w:t>
      </w:r>
      <w:proofErr w:type="gramStart"/>
      <w:r w:rsidRPr="00067689">
        <w:rPr>
          <w:lang w:val="en-IN"/>
        </w:rPr>
        <w:t xml:space="preserve">])   </w:t>
      </w:r>
      <w:proofErr w:type="gramEnd"/>
      <w:r w:rsidRPr="00067689">
        <w:rPr>
          <w:lang w:val="en-IN"/>
        </w:rPr>
        <w:t xml:space="preserve">  # Output: [10 30 50]</w:t>
      </w:r>
    </w:p>
    <w:p w14:paraId="09710CAD" w14:textId="77777777" w:rsidR="00067689" w:rsidRPr="00067689" w:rsidRDefault="00067689" w:rsidP="00067689">
      <w:pPr>
        <w:rPr>
          <w:lang w:val="en-IN"/>
        </w:rPr>
      </w:pPr>
    </w:p>
    <w:p w14:paraId="2DEC6994" w14:textId="53978442" w:rsidR="00067689" w:rsidRPr="00067689" w:rsidRDefault="00067689" w:rsidP="00067689">
      <w:pPr>
        <w:rPr>
          <w:b/>
          <w:bCs/>
          <w:lang w:val="en-IN"/>
        </w:rPr>
      </w:pPr>
      <w:r w:rsidRPr="00067689">
        <w:rPr>
          <w:b/>
          <w:bCs/>
          <w:lang w:val="en-IN"/>
        </w:rPr>
        <w:t xml:space="preserve">3. Indexing &amp; </w:t>
      </w:r>
      <w:proofErr w:type="gramStart"/>
      <w:r w:rsidRPr="00067689">
        <w:rPr>
          <w:b/>
          <w:bCs/>
          <w:lang w:val="en-IN"/>
        </w:rPr>
        <w:t>Slicing</w:t>
      </w:r>
      <w:proofErr w:type="gramEnd"/>
      <w:r w:rsidRPr="00067689">
        <w:rPr>
          <w:b/>
          <w:bCs/>
          <w:lang w:val="en-IN"/>
        </w:rPr>
        <w:t xml:space="preserve"> in 2D Arrays (Matrices)</w:t>
      </w:r>
    </w:p>
    <w:p w14:paraId="619B25C9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t xml:space="preserve">A 2D array has </w:t>
      </w:r>
      <w:r w:rsidRPr="00067689">
        <w:rPr>
          <w:b/>
          <w:bCs/>
          <w:lang w:val="en-IN"/>
        </w:rPr>
        <w:t>rows and columns</w:t>
      </w:r>
      <w:r w:rsidRPr="00067689">
        <w:rPr>
          <w:lang w:val="en-IN"/>
        </w:rPr>
        <w:t>.</w:t>
      </w:r>
    </w:p>
    <w:p w14:paraId="180573C0" w14:textId="2E1A3B55" w:rsidR="00067689" w:rsidRPr="00067689" w:rsidRDefault="00067689" w:rsidP="00067689">
      <w:pPr>
        <w:rPr>
          <w:b/>
          <w:bCs/>
          <w:lang w:val="en-IN"/>
        </w:rPr>
      </w:pPr>
      <w:r w:rsidRPr="00067689">
        <w:rPr>
          <w:b/>
          <w:bCs/>
          <w:lang w:val="en-IN"/>
        </w:rPr>
        <w:t>Example Array</w:t>
      </w:r>
    </w:p>
    <w:p w14:paraId="24365D86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t xml:space="preserve">arr2d = </w:t>
      </w:r>
      <w:proofErr w:type="spellStart"/>
      <w:proofErr w:type="gramStart"/>
      <w:r w:rsidRPr="00067689">
        <w:rPr>
          <w:lang w:val="en-IN"/>
        </w:rPr>
        <w:t>np.array</w:t>
      </w:r>
      <w:proofErr w:type="spellEnd"/>
      <w:proofErr w:type="gramEnd"/>
      <w:r w:rsidRPr="00067689">
        <w:rPr>
          <w:lang w:val="en-IN"/>
        </w:rPr>
        <w:t>([[1, 2, 3],</w:t>
      </w:r>
    </w:p>
    <w:p w14:paraId="54AEB02D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lastRenderedPageBreak/>
        <w:t xml:space="preserve">                  [4, 5, 6],</w:t>
      </w:r>
    </w:p>
    <w:p w14:paraId="4CA987A9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t xml:space="preserve">                  [7, 8, 9]])</w:t>
      </w:r>
    </w:p>
    <w:p w14:paraId="1EC64C04" w14:textId="0896F93D" w:rsidR="00067689" w:rsidRPr="00067689" w:rsidRDefault="00067689" w:rsidP="00067689">
      <w:pPr>
        <w:rPr>
          <w:b/>
          <w:bCs/>
          <w:lang w:val="en-IN"/>
        </w:rPr>
      </w:pPr>
      <w:r w:rsidRPr="00067689">
        <w:rPr>
          <w:b/>
          <w:bCs/>
          <w:lang w:val="en-IN"/>
        </w:rPr>
        <w:t>Accessing Specific Elements</w:t>
      </w:r>
    </w:p>
    <w:p w14:paraId="385F0554" w14:textId="77777777" w:rsidR="00067689" w:rsidRPr="00067689" w:rsidRDefault="00067689" w:rsidP="00067689">
      <w:pPr>
        <w:rPr>
          <w:lang w:val="en-IN"/>
        </w:rPr>
      </w:pPr>
      <w:proofErr w:type="gramStart"/>
      <w:r w:rsidRPr="00067689">
        <w:rPr>
          <w:lang w:val="en-IN"/>
        </w:rPr>
        <w:t>print(</w:t>
      </w:r>
      <w:proofErr w:type="gramEnd"/>
      <w:r w:rsidRPr="00067689">
        <w:rPr>
          <w:lang w:val="en-IN"/>
        </w:rPr>
        <w:t>arr2</w:t>
      </w:r>
      <w:proofErr w:type="gramStart"/>
      <w:r w:rsidRPr="00067689">
        <w:rPr>
          <w:lang w:val="en-IN"/>
        </w:rPr>
        <w:t>d[</w:t>
      </w:r>
      <w:proofErr w:type="gramEnd"/>
      <w:r w:rsidRPr="00067689">
        <w:rPr>
          <w:lang w:val="en-IN"/>
        </w:rPr>
        <w:t>0, 1</w:t>
      </w:r>
      <w:proofErr w:type="gramStart"/>
      <w:r w:rsidRPr="00067689">
        <w:rPr>
          <w:lang w:val="en-IN"/>
        </w:rPr>
        <w:t>])  #</w:t>
      </w:r>
      <w:proofErr w:type="gramEnd"/>
      <w:r w:rsidRPr="00067689">
        <w:rPr>
          <w:lang w:val="en-IN"/>
        </w:rPr>
        <w:t xml:space="preserve"> Output: 2 (1st row, 2nd column)</w:t>
      </w:r>
    </w:p>
    <w:p w14:paraId="305C331F" w14:textId="77777777" w:rsidR="00067689" w:rsidRPr="00067689" w:rsidRDefault="00067689" w:rsidP="00067689">
      <w:pPr>
        <w:rPr>
          <w:lang w:val="en-IN"/>
        </w:rPr>
      </w:pPr>
      <w:proofErr w:type="gramStart"/>
      <w:r w:rsidRPr="00067689">
        <w:rPr>
          <w:lang w:val="en-IN"/>
        </w:rPr>
        <w:t>print(</w:t>
      </w:r>
      <w:proofErr w:type="gramEnd"/>
      <w:r w:rsidRPr="00067689">
        <w:rPr>
          <w:lang w:val="en-IN"/>
        </w:rPr>
        <w:t>arr2</w:t>
      </w:r>
      <w:proofErr w:type="gramStart"/>
      <w:r w:rsidRPr="00067689">
        <w:rPr>
          <w:lang w:val="en-IN"/>
        </w:rPr>
        <w:t>d[</w:t>
      </w:r>
      <w:proofErr w:type="gramEnd"/>
      <w:r w:rsidRPr="00067689">
        <w:rPr>
          <w:lang w:val="en-IN"/>
        </w:rPr>
        <w:t>2, 2</w:t>
      </w:r>
      <w:proofErr w:type="gramStart"/>
      <w:r w:rsidRPr="00067689">
        <w:rPr>
          <w:lang w:val="en-IN"/>
        </w:rPr>
        <w:t>])  #</w:t>
      </w:r>
      <w:proofErr w:type="gramEnd"/>
      <w:r w:rsidRPr="00067689">
        <w:rPr>
          <w:lang w:val="en-IN"/>
        </w:rPr>
        <w:t xml:space="preserve"> Output: 9 (3rd row, 3rd column)</w:t>
      </w:r>
    </w:p>
    <w:p w14:paraId="5C21EA4D" w14:textId="02E8DDFB" w:rsidR="00067689" w:rsidRPr="00067689" w:rsidRDefault="00067689" w:rsidP="00067689">
      <w:pPr>
        <w:rPr>
          <w:b/>
          <w:bCs/>
          <w:lang w:val="en-IN"/>
        </w:rPr>
      </w:pPr>
      <w:r w:rsidRPr="00067689">
        <w:rPr>
          <w:b/>
          <w:bCs/>
          <w:lang w:val="en-IN"/>
        </w:rPr>
        <w:t>Slicing Rows and Columns</w:t>
      </w:r>
    </w:p>
    <w:p w14:paraId="1C267519" w14:textId="77777777" w:rsidR="00067689" w:rsidRPr="00067689" w:rsidRDefault="00067689" w:rsidP="00067689">
      <w:pPr>
        <w:rPr>
          <w:lang w:val="en-IN"/>
        </w:rPr>
      </w:pPr>
      <w:proofErr w:type="gramStart"/>
      <w:r w:rsidRPr="00067689">
        <w:rPr>
          <w:lang w:val="en-IN"/>
        </w:rPr>
        <w:t>print(</w:t>
      </w:r>
      <w:proofErr w:type="gramEnd"/>
      <w:r w:rsidRPr="00067689">
        <w:rPr>
          <w:lang w:val="en-IN"/>
        </w:rPr>
        <w:t>arr2</w:t>
      </w:r>
      <w:proofErr w:type="gramStart"/>
      <w:r w:rsidRPr="00067689">
        <w:rPr>
          <w:lang w:val="en-IN"/>
        </w:rPr>
        <w:t>d[</w:t>
      </w:r>
      <w:proofErr w:type="gramEnd"/>
      <w:r w:rsidRPr="00067689">
        <w:rPr>
          <w:lang w:val="en-IN"/>
        </w:rPr>
        <w:t>0:2, 1:</w:t>
      </w:r>
      <w:proofErr w:type="gramStart"/>
      <w:r w:rsidRPr="00067689">
        <w:rPr>
          <w:lang w:val="en-IN"/>
        </w:rPr>
        <w:t>])  #</w:t>
      </w:r>
      <w:proofErr w:type="gramEnd"/>
      <w:r w:rsidRPr="00067689">
        <w:rPr>
          <w:lang w:val="en-IN"/>
        </w:rPr>
        <w:t xml:space="preserve"> Output: [[2 3], [5 6]] (first 2 rows, </w:t>
      </w:r>
      <w:proofErr w:type="spellStart"/>
      <w:r w:rsidRPr="00067689">
        <w:rPr>
          <w:lang w:val="en-IN"/>
        </w:rPr>
        <w:t>cols</w:t>
      </w:r>
      <w:proofErr w:type="spellEnd"/>
      <w:r w:rsidRPr="00067689">
        <w:rPr>
          <w:lang w:val="en-IN"/>
        </w:rPr>
        <w:t xml:space="preserve"> from index 1)</w:t>
      </w:r>
    </w:p>
    <w:p w14:paraId="0A6713DB" w14:textId="77777777" w:rsidR="00067689" w:rsidRPr="00067689" w:rsidRDefault="00067689" w:rsidP="00067689">
      <w:pPr>
        <w:rPr>
          <w:lang w:val="en-IN"/>
        </w:rPr>
      </w:pPr>
      <w:proofErr w:type="gramStart"/>
      <w:r w:rsidRPr="00067689">
        <w:rPr>
          <w:lang w:val="en-IN"/>
        </w:rPr>
        <w:t>print(</w:t>
      </w:r>
      <w:proofErr w:type="gramEnd"/>
      <w:r w:rsidRPr="00067689">
        <w:rPr>
          <w:lang w:val="en-IN"/>
        </w:rPr>
        <w:t>arr2d</w:t>
      </w:r>
      <w:proofErr w:type="gramStart"/>
      <w:r w:rsidRPr="00067689">
        <w:rPr>
          <w:lang w:val="en-IN"/>
        </w:rPr>
        <w:t>[:,</w:t>
      </w:r>
      <w:proofErr w:type="gramEnd"/>
      <w:r w:rsidRPr="00067689">
        <w:rPr>
          <w:lang w:val="en-IN"/>
        </w:rPr>
        <w:t xml:space="preserve"> 0</w:t>
      </w:r>
      <w:proofErr w:type="gramStart"/>
      <w:r w:rsidRPr="00067689">
        <w:rPr>
          <w:lang w:val="en-IN"/>
        </w:rPr>
        <w:t xml:space="preserve">])   </w:t>
      </w:r>
      <w:proofErr w:type="gramEnd"/>
      <w:r w:rsidRPr="00067689">
        <w:rPr>
          <w:lang w:val="en-IN"/>
        </w:rPr>
        <w:t xml:space="preserve">  # Output: [1 4 7] (all rows, first column)</w:t>
      </w:r>
    </w:p>
    <w:p w14:paraId="2F716EE2" w14:textId="77777777" w:rsidR="00067689" w:rsidRPr="00067689" w:rsidRDefault="00067689" w:rsidP="00067689">
      <w:pPr>
        <w:rPr>
          <w:lang w:val="en-IN"/>
        </w:rPr>
      </w:pPr>
      <w:r w:rsidRPr="00067689">
        <w:rPr>
          <w:lang w:val="en-IN"/>
        </w:rPr>
        <w:t>print(arr2</w:t>
      </w:r>
      <w:proofErr w:type="gramStart"/>
      <w:r w:rsidRPr="00067689">
        <w:rPr>
          <w:lang w:val="en-IN"/>
        </w:rPr>
        <w:t>d[</w:t>
      </w:r>
      <w:proofErr w:type="gramEnd"/>
      <w:r w:rsidRPr="00067689">
        <w:rPr>
          <w:lang w:val="en-IN"/>
        </w:rPr>
        <w:t>1</w:t>
      </w:r>
      <w:proofErr w:type="gramStart"/>
      <w:r w:rsidRPr="00067689">
        <w:rPr>
          <w:lang w:val="en-IN"/>
        </w:rPr>
        <w:t xml:space="preserve">])   </w:t>
      </w:r>
      <w:proofErr w:type="gramEnd"/>
      <w:r w:rsidRPr="00067689">
        <w:rPr>
          <w:lang w:val="en-IN"/>
        </w:rPr>
        <w:t xml:space="preserve">     # Output: [4 5 6] (entire second row)</w:t>
      </w:r>
    </w:p>
    <w:p w14:paraId="4A90C791" w14:textId="77777777" w:rsidR="00067689" w:rsidRDefault="00067689" w:rsidP="00067689">
      <w:pPr>
        <w:rPr>
          <w:lang w:val="en-IN"/>
        </w:rPr>
      </w:pPr>
    </w:p>
    <w:p w14:paraId="78CFBCC8" w14:textId="22A5B801" w:rsidR="00067689" w:rsidRPr="00067689" w:rsidRDefault="00067689" w:rsidP="00067689">
      <w:pPr>
        <w:rPr>
          <w:b/>
          <w:bCs/>
          <w:lang w:val="en-IN"/>
        </w:rPr>
      </w:pPr>
      <w:r w:rsidRPr="00067689">
        <w:rPr>
          <w:b/>
          <w:bCs/>
          <w:lang w:val="en-IN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504"/>
        <w:gridCol w:w="2929"/>
      </w:tblGrid>
      <w:tr w:rsidR="00067689" w:rsidRPr="00067689" w14:paraId="63FC3EC6" w14:textId="77777777" w:rsidTr="000676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A477B" w14:textId="77777777" w:rsidR="00067689" w:rsidRPr="00067689" w:rsidRDefault="00067689" w:rsidP="00067689">
            <w:pPr>
              <w:rPr>
                <w:b/>
                <w:bCs/>
                <w:lang w:val="en-IN"/>
              </w:rPr>
            </w:pPr>
            <w:r w:rsidRPr="00067689">
              <w:rPr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7E51937" w14:textId="77777777" w:rsidR="00067689" w:rsidRPr="00067689" w:rsidRDefault="00067689" w:rsidP="00067689">
            <w:pPr>
              <w:rPr>
                <w:b/>
                <w:bCs/>
                <w:lang w:val="en-IN"/>
              </w:rPr>
            </w:pPr>
            <w:r w:rsidRPr="00067689">
              <w:rPr>
                <w:b/>
                <w:bCs/>
                <w:lang w:val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B054387" w14:textId="77777777" w:rsidR="00067689" w:rsidRPr="00067689" w:rsidRDefault="00067689" w:rsidP="00067689">
            <w:pPr>
              <w:rPr>
                <w:b/>
                <w:bCs/>
                <w:lang w:val="en-IN"/>
              </w:rPr>
            </w:pPr>
            <w:r w:rsidRPr="00067689">
              <w:rPr>
                <w:b/>
                <w:bCs/>
                <w:lang w:val="en-IN"/>
              </w:rPr>
              <w:t>Description</w:t>
            </w:r>
          </w:p>
        </w:tc>
      </w:tr>
      <w:tr w:rsidR="00067689" w:rsidRPr="00067689" w14:paraId="57D5DC12" w14:textId="77777777" w:rsidTr="00067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1CA0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8B41924" w14:textId="77777777" w:rsidR="00067689" w:rsidRPr="00067689" w:rsidRDefault="00067689" w:rsidP="00067689">
            <w:pPr>
              <w:rPr>
                <w:lang w:val="en-IN"/>
              </w:rPr>
            </w:pPr>
            <w:proofErr w:type="spellStart"/>
            <w:r w:rsidRPr="00067689">
              <w:rPr>
                <w:lang w:val="en-IN"/>
              </w:rPr>
              <w:t>arr</w:t>
            </w:r>
            <w:proofErr w:type="spellEnd"/>
            <w:r w:rsidRPr="00067689">
              <w:rPr>
                <w:lang w:val="en-IN"/>
              </w:rPr>
              <w:t>[</w:t>
            </w:r>
            <w:proofErr w:type="spellStart"/>
            <w:r w:rsidRPr="00067689">
              <w:rPr>
                <w:lang w:val="en-IN"/>
              </w:rPr>
              <w:t>i</w:t>
            </w:r>
            <w:proofErr w:type="spellEnd"/>
            <w:r w:rsidRPr="00067689">
              <w:rPr>
                <w:lang w:val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0354CF3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 xml:space="preserve">Access element at index </w:t>
            </w:r>
            <w:proofErr w:type="spellStart"/>
            <w:r w:rsidRPr="00067689">
              <w:rPr>
                <w:lang w:val="en-IN"/>
              </w:rPr>
              <w:t>i</w:t>
            </w:r>
            <w:proofErr w:type="spellEnd"/>
          </w:p>
        </w:tc>
      </w:tr>
      <w:tr w:rsidR="00067689" w:rsidRPr="00067689" w14:paraId="5FEEEB43" w14:textId="77777777" w:rsidTr="00067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778E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Negative Index</w:t>
            </w:r>
          </w:p>
        </w:tc>
        <w:tc>
          <w:tcPr>
            <w:tcW w:w="0" w:type="auto"/>
            <w:vAlign w:val="center"/>
            <w:hideMark/>
          </w:tcPr>
          <w:p w14:paraId="3CBF5455" w14:textId="77777777" w:rsidR="00067689" w:rsidRPr="00067689" w:rsidRDefault="00067689" w:rsidP="00067689">
            <w:pPr>
              <w:rPr>
                <w:lang w:val="en-IN"/>
              </w:rPr>
            </w:pPr>
            <w:proofErr w:type="spellStart"/>
            <w:proofErr w:type="gramStart"/>
            <w:r w:rsidRPr="00067689">
              <w:rPr>
                <w:lang w:val="en-IN"/>
              </w:rPr>
              <w:t>arr</w:t>
            </w:r>
            <w:proofErr w:type="spellEnd"/>
            <w:r w:rsidRPr="00067689">
              <w:rPr>
                <w:lang w:val="en-IN"/>
              </w:rPr>
              <w:t>[</w:t>
            </w:r>
            <w:proofErr w:type="gramEnd"/>
            <w:r w:rsidRPr="00067689">
              <w:rPr>
                <w:lang w:val="en-IN"/>
              </w:rPr>
              <w:t>-1]</w:t>
            </w:r>
          </w:p>
        </w:tc>
        <w:tc>
          <w:tcPr>
            <w:tcW w:w="0" w:type="auto"/>
            <w:vAlign w:val="center"/>
            <w:hideMark/>
          </w:tcPr>
          <w:p w14:paraId="1313213D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Access from end</w:t>
            </w:r>
          </w:p>
        </w:tc>
      </w:tr>
      <w:tr w:rsidR="00067689" w:rsidRPr="00067689" w14:paraId="097E6E15" w14:textId="77777777" w:rsidTr="00067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5BD4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6703C2D5" w14:textId="77777777" w:rsidR="00067689" w:rsidRPr="00067689" w:rsidRDefault="00067689" w:rsidP="00067689">
            <w:pPr>
              <w:rPr>
                <w:lang w:val="en-IN"/>
              </w:rPr>
            </w:pPr>
            <w:proofErr w:type="spellStart"/>
            <w:r w:rsidRPr="00067689">
              <w:rPr>
                <w:lang w:val="en-IN"/>
              </w:rPr>
              <w:t>arr</w:t>
            </w:r>
            <w:proofErr w:type="spellEnd"/>
            <w:r w:rsidRPr="00067689">
              <w:rPr>
                <w:lang w:val="en-IN"/>
              </w:rPr>
              <w:t>[</w:t>
            </w:r>
            <w:proofErr w:type="spellStart"/>
            <w:proofErr w:type="gramStart"/>
            <w:r w:rsidRPr="00067689">
              <w:rPr>
                <w:lang w:val="en-IN"/>
              </w:rPr>
              <w:t>start:stop</w:t>
            </w:r>
            <w:proofErr w:type="spellEnd"/>
            <w:proofErr w:type="gramEnd"/>
            <w:r w:rsidRPr="00067689">
              <w:rPr>
                <w:lang w:val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6565819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Get values from start to stop-1</w:t>
            </w:r>
          </w:p>
        </w:tc>
      </w:tr>
      <w:tr w:rsidR="00067689" w:rsidRPr="00067689" w14:paraId="765060C9" w14:textId="77777777" w:rsidTr="00067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DB8B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603B04" w14:textId="77777777" w:rsidR="00067689" w:rsidRPr="00067689" w:rsidRDefault="00067689" w:rsidP="00067689">
            <w:pPr>
              <w:rPr>
                <w:lang w:val="en-IN"/>
              </w:rPr>
            </w:pPr>
            <w:proofErr w:type="spellStart"/>
            <w:r w:rsidRPr="00067689">
              <w:rPr>
                <w:lang w:val="en-IN"/>
              </w:rPr>
              <w:t>arr</w:t>
            </w:r>
            <w:proofErr w:type="spellEnd"/>
            <w:r w:rsidRPr="00067689">
              <w:rPr>
                <w:lang w:val="en-IN"/>
              </w:rPr>
              <w:t>[</w:t>
            </w:r>
            <w:proofErr w:type="spellStart"/>
            <w:proofErr w:type="gramStart"/>
            <w:r w:rsidRPr="00067689">
              <w:rPr>
                <w:lang w:val="en-IN"/>
              </w:rPr>
              <w:t>start:stop</w:t>
            </w:r>
            <w:proofErr w:type="gramEnd"/>
            <w:r w:rsidRPr="00067689">
              <w:rPr>
                <w:lang w:val="en-IN"/>
              </w:rPr>
              <w:t>:step</w:t>
            </w:r>
            <w:proofErr w:type="spellEnd"/>
            <w:r w:rsidRPr="00067689">
              <w:rPr>
                <w:lang w:val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BC4C1EC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Skip elements by step</w:t>
            </w:r>
          </w:p>
        </w:tc>
      </w:tr>
      <w:tr w:rsidR="00067689" w:rsidRPr="00067689" w14:paraId="5B18AB27" w14:textId="77777777" w:rsidTr="00067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E826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2D Index</w:t>
            </w:r>
          </w:p>
        </w:tc>
        <w:tc>
          <w:tcPr>
            <w:tcW w:w="0" w:type="auto"/>
            <w:vAlign w:val="center"/>
            <w:hideMark/>
          </w:tcPr>
          <w:p w14:paraId="38DFA749" w14:textId="77777777" w:rsidR="00067689" w:rsidRPr="00067689" w:rsidRDefault="00067689" w:rsidP="00067689">
            <w:pPr>
              <w:rPr>
                <w:lang w:val="en-IN"/>
              </w:rPr>
            </w:pPr>
            <w:proofErr w:type="spellStart"/>
            <w:proofErr w:type="gramStart"/>
            <w:r w:rsidRPr="00067689">
              <w:rPr>
                <w:lang w:val="en-IN"/>
              </w:rPr>
              <w:t>arr</w:t>
            </w:r>
            <w:proofErr w:type="spellEnd"/>
            <w:r w:rsidRPr="00067689">
              <w:rPr>
                <w:lang w:val="en-IN"/>
              </w:rPr>
              <w:t>[</w:t>
            </w:r>
            <w:proofErr w:type="gramEnd"/>
            <w:r w:rsidRPr="00067689">
              <w:rPr>
                <w:lang w:val="en-IN"/>
              </w:rPr>
              <w:t>row, col]</w:t>
            </w:r>
          </w:p>
        </w:tc>
        <w:tc>
          <w:tcPr>
            <w:tcW w:w="0" w:type="auto"/>
            <w:vAlign w:val="center"/>
            <w:hideMark/>
          </w:tcPr>
          <w:p w14:paraId="77217F2C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Access value in 2D array</w:t>
            </w:r>
          </w:p>
        </w:tc>
      </w:tr>
      <w:tr w:rsidR="00067689" w:rsidRPr="00067689" w14:paraId="69ADB81F" w14:textId="77777777" w:rsidTr="00067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CDDC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2D Slice</w:t>
            </w:r>
          </w:p>
        </w:tc>
        <w:tc>
          <w:tcPr>
            <w:tcW w:w="0" w:type="auto"/>
            <w:vAlign w:val="center"/>
            <w:hideMark/>
          </w:tcPr>
          <w:p w14:paraId="086850D5" w14:textId="77777777" w:rsidR="00067689" w:rsidRPr="00067689" w:rsidRDefault="00067689" w:rsidP="00067689">
            <w:pPr>
              <w:rPr>
                <w:lang w:val="en-IN"/>
              </w:rPr>
            </w:pPr>
            <w:proofErr w:type="spellStart"/>
            <w:proofErr w:type="gramStart"/>
            <w:r w:rsidRPr="00067689">
              <w:rPr>
                <w:lang w:val="en-IN"/>
              </w:rPr>
              <w:t>arr</w:t>
            </w:r>
            <w:proofErr w:type="spellEnd"/>
            <w:r w:rsidRPr="00067689">
              <w:rPr>
                <w:lang w:val="en-IN"/>
              </w:rPr>
              <w:t>[</w:t>
            </w:r>
            <w:proofErr w:type="gramEnd"/>
            <w:r w:rsidRPr="00067689">
              <w:rPr>
                <w:lang w:val="en-IN"/>
              </w:rPr>
              <w:t>row</w:t>
            </w:r>
            <w:proofErr w:type="gramStart"/>
            <w:r w:rsidRPr="00067689">
              <w:rPr>
                <w:lang w:val="en-IN"/>
              </w:rPr>
              <w:t>1:row</w:t>
            </w:r>
            <w:proofErr w:type="gramEnd"/>
            <w:r w:rsidRPr="00067689">
              <w:rPr>
                <w:lang w:val="en-IN"/>
              </w:rPr>
              <w:t>2, col</w:t>
            </w:r>
            <w:proofErr w:type="gramStart"/>
            <w:r w:rsidRPr="00067689">
              <w:rPr>
                <w:lang w:val="en-IN"/>
              </w:rPr>
              <w:t>1:col</w:t>
            </w:r>
            <w:proofErr w:type="gramEnd"/>
            <w:r w:rsidRPr="00067689">
              <w:rPr>
                <w:lang w:val="en-IN"/>
              </w:rPr>
              <w:t>2]</w:t>
            </w:r>
          </w:p>
        </w:tc>
        <w:tc>
          <w:tcPr>
            <w:tcW w:w="0" w:type="auto"/>
            <w:vAlign w:val="center"/>
            <w:hideMark/>
          </w:tcPr>
          <w:p w14:paraId="24F1C20A" w14:textId="77777777" w:rsidR="00067689" w:rsidRPr="00067689" w:rsidRDefault="00067689" w:rsidP="00067689">
            <w:pPr>
              <w:rPr>
                <w:lang w:val="en-IN"/>
              </w:rPr>
            </w:pPr>
            <w:r w:rsidRPr="00067689">
              <w:rPr>
                <w:lang w:val="en-IN"/>
              </w:rPr>
              <w:t>Extract submatrix</w:t>
            </w:r>
          </w:p>
        </w:tc>
      </w:tr>
    </w:tbl>
    <w:p w14:paraId="5A0D24B0" w14:textId="77777777" w:rsidR="00067689" w:rsidRDefault="00067689"/>
    <w:sectPr w:rsidR="000676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A0659"/>
    <w:multiLevelType w:val="multilevel"/>
    <w:tmpl w:val="4C78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538A0"/>
    <w:multiLevelType w:val="multilevel"/>
    <w:tmpl w:val="1F86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579814">
    <w:abstractNumId w:val="8"/>
  </w:num>
  <w:num w:numId="2" w16cid:durableId="325482246">
    <w:abstractNumId w:val="6"/>
  </w:num>
  <w:num w:numId="3" w16cid:durableId="797649368">
    <w:abstractNumId w:val="5"/>
  </w:num>
  <w:num w:numId="4" w16cid:durableId="1303928209">
    <w:abstractNumId w:val="4"/>
  </w:num>
  <w:num w:numId="5" w16cid:durableId="1965457373">
    <w:abstractNumId w:val="7"/>
  </w:num>
  <w:num w:numId="6" w16cid:durableId="774785440">
    <w:abstractNumId w:val="3"/>
  </w:num>
  <w:num w:numId="7" w16cid:durableId="1178890462">
    <w:abstractNumId w:val="2"/>
  </w:num>
  <w:num w:numId="8" w16cid:durableId="1852984435">
    <w:abstractNumId w:val="1"/>
  </w:num>
  <w:num w:numId="9" w16cid:durableId="757292598">
    <w:abstractNumId w:val="0"/>
  </w:num>
  <w:num w:numId="10" w16cid:durableId="863440230">
    <w:abstractNumId w:val="10"/>
  </w:num>
  <w:num w:numId="11" w16cid:durableId="667095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689"/>
    <w:rsid w:val="0015074B"/>
    <w:rsid w:val="0029639D"/>
    <w:rsid w:val="00326F90"/>
    <w:rsid w:val="00490C60"/>
    <w:rsid w:val="0051750E"/>
    <w:rsid w:val="00554E8C"/>
    <w:rsid w:val="006F439D"/>
    <w:rsid w:val="00730ADA"/>
    <w:rsid w:val="00A16475"/>
    <w:rsid w:val="00A579E3"/>
    <w:rsid w:val="00AA1D8D"/>
    <w:rsid w:val="00B47730"/>
    <w:rsid w:val="00CB0664"/>
    <w:rsid w:val="00E02C5B"/>
    <w:rsid w:val="00EE547F"/>
    <w:rsid w:val="00F30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BD3F45-F549-45DB-A508-D84C7557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9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m</cp:lastModifiedBy>
  <cp:revision>9</cp:revision>
  <dcterms:created xsi:type="dcterms:W3CDTF">2013-12-23T23:15:00Z</dcterms:created>
  <dcterms:modified xsi:type="dcterms:W3CDTF">2025-08-06T12:02:00Z</dcterms:modified>
  <cp:category/>
</cp:coreProperties>
</file>