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A85A" w14:textId="4F24E039" w:rsidR="00E933E9" w:rsidRDefault="00E933E9" w:rsidP="00E933E9">
      <w:pPr>
        <w:pStyle w:val="Heading1"/>
      </w:pPr>
      <w:r>
        <w:t>Definitions Python and NumPy Data Types</w:t>
      </w:r>
    </w:p>
    <w:p w14:paraId="7FC05A56" w14:textId="77777777" w:rsidR="00E933E9" w:rsidRDefault="00E933E9" w:rsidP="00E933E9">
      <w:pPr>
        <w:pStyle w:val="Heading2"/>
      </w:pPr>
      <w:r>
        <w:t>🔹 Python Built-in Data Types</w:t>
      </w:r>
    </w:p>
    <w:p w14:paraId="115686B0" w14:textId="77777777" w:rsidR="00E933E9" w:rsidRDefault="00E933E9" w:rsidP="00E933E9">
      <w:r>
        <w:t>1. int: Integer type (e.g., 5, -10, 1000)</w:t>
      </w:r>
    </w:p>
    <w:p w14:paraId="3F79C1B7" w14:textId="77777777" w:rsidR="00E933E9" w:rsidRDefault="00E933E9" w:rsidP="00E933E9">
      <w:r>
        <w:t>2. float: Floating-point number (e.g., 3.14, -0.001)</w:t>
      </w:r>
    </w:p>
    <w:p w14:paraId="3D0950AA" w14:textId="77777777" w:rsidR="00E933E9" w:rsidRDefault="00E933E9" w:rsidP="00E933E9">
      <w:r>
        <w:t>3. complex: Complex number with real and imaginary parts (e.g., 2 + 3j)</w:t>
      </w:r>
    </w:p>
    <w:p w14:paraId="296852AA" w14:textId="77777777" w:rsidR="00E933E9" w:rsidRDefault="00E933E9" w:rsidP="00E933E9">
      <w:r>
        <w:t>4. bool: Boolean value (True or False)</w:t>
      </w:r>
    </w:p>
    <w:p w14:paraId="2238137C" w14:textId="77777777" w:rsidR="00E933E9" w:rsidRDefault="00E933E9" w:rsidP="00E933E9">
      <w:r>
        <w:t>5. str: String/text (e.g., 'hello', '123')</w:t>
      </w:r>
    </w:p>
    <w:p w14:paraId="5C5039B6" w14:textId="62ECF40B" w:rsidR="00E933E9" w:rsidRDefault="00E933E9" w:rsidP="00E933E9">
      <w:pPr>
        <w:pStyle w:val="Heading2"/>
      </w:pPr>
      <w:r>
        <w:t>NumPy Data Types</w:t>
      </w:r>
    </w:p>
    <w:p w14:paraId="0CC2E7C4" w14:textId="77777777" w:rsidR="00E933E9" w:rsidRDefault="00E933E9" w:rsidP="00E933E9">
      <w:r>
        <w:t>1. i (integer): Signed integer (e.g., int8, int16, int32, int64)</w:t>
      </w:r>
    </w:p>
    <w:p w14:paraId="2C420C37" w14:textId="77777777" w:rsidR="00E933E9" w:rsidRDefault="00E933E9" w:rsidP="00E933E9">
      <w:r>
        <w:t>2. b (boolean): Boolean value stored as 1 byte (True or False)</w:t>
      </w:r>
    </w:p>
    <w:p w14:paraId="7CDB74CA" w14:textId="77777777" w:rsidR="00E933E9" w:rsidRDefault="00E933E9" w:rsidP="00E933E9">
      <w:r>
        <w:t>3. u (unsigned integer): Unsigned integer (e.g., uint8, uint16, uint32, uint64)</w:t>
      </w:r>
    </w:p>
    <w:p w14:paraId="0A1C6F49" w14:textId="77777777" w:rsidR="00E933E9" w:rsidRDefault="00E933E9" w:rsidP="00E933E9">
      <w:r>
        <w:t>4. U (unicode string): Unicode string, each character may take up to 4 bytes</w:t>
      </w:r>
    </w:p>
    <w:p w14:paraId="7FE5E768" w14:textId="77777777" w:rsidR="00E933E9" w:rsidRDefault="00E933E9" w:rsidP="00E933E9">
      <w:r>
        <w:t>5. f (float): Floating-point number (e.g., float16, float32, float64)</w:t>
      </w:r>
    </w:p>
    <w:p w14:paraId="31EB8136" w14:textId="77777777" w:rsidR="00E933E9" w:rsidRDefault="00E933E9" w:rsidP="00E933E9">
      <w:r>
        <w:t>6. c (complex float): Complex numbers (e.g., complex64, complex128)</w:t>
      </w:r>
    </w:p>
    <w:p w14:paraId="32C8B4FB" w14:textId="77777777" w:rsidR="00E933E9" w:rsidRDefault="00E933E9" w:rsidP="00E933E9">
      <w:r>
        <w:t>7. m (timedelta): Time difference between two dates or times</w:t>
      </w:r>
    </w:p>
    <w:p w14:paraId="58D3DC25" w14:textId="77777777" w:rsidR="00E933E9" w:rsidRDefault="00E933E9" w:rsidP="00E933E9">
      <w:r>
        <w:t>8. o (object): Python object type, stores any Python object</w:t>
      </w:r>
    </w:p>
    <w:p w14:paraId="52B164E9" w14:textId="77777777" w:rsidR="00E933E9" w:rsidRDefault="00E933E9" w:rsidP="00E933E9">
      <w:r>
        <w:t>9. M (datetime): Date and time representation</w:t>
      </w:r>
    </w:p>
    <w:p w14:paraId="7A7926F1" w14:textId="77777777" w:rsidR="00E933E9" w:rsidRDefault="00E933E9" w:rsidP="00E933E9">
      <w:r>
        <w:t>10. S (string): Byte string (ASCII), fixed length, like b'abc'</w:t>
      </w:r>
    </w:p>
    <w:p w14:paraId="14D7E5C3" w14:textId="77777777" w:rsidR="00E933E9" w:rsidRDefault="00E933E9" w:rsidP="00E933E9">
      <w:r>
        <w:t>11. V (void): Raw data (null), used to define custom records or structures</w:t>
      </w:r>
    </w:p>
    <w:p w14:paraId="39962735" w14:textId="3FF868DD" w:rsidR="00E933E9" w:rsidRDefault="00E933E9" w:rsidP="00E933E9">
      <w:pPr>
        <w:pStyle w:val="Heading2"/>
      </w:pPr>
      <w:r>
        <w:t xml:space="preserve"> Bytes and Memory Handling in NumPy</w:t>
      </w:r>
      <w:r w:rsidR="00DF77E9">
        <w:t xml:space="preserve"> </w:t>
      </w:r>
      <w:r w:rsidR="00F91A80">
        <w:t xml:space="preserve"> </w:t>
      </w:r>
    </w:p>
    <w:p w14:paraId="506AED07" w14:textId="77777777" w:rsidR="00E933E9" w:rsidRDefault="00E933E9" w:rsidP="00E933E9">
      <w:r>
        <w:t>NumPy allows you to specify the exact number of bytes per data element using the `dtype` parameter. This helps manage memory usage efficiently, especially for large arrays.</w:t>
      </w:r>
    </w:p>
    <w:p w14:paraId="3113F80A" w14:textId="77777777" w:rsidR="00E933E9" w:rsidRDefault="00E933E9" w:rsidP="00E933E9">
      <w:r>
        <w:t>For example:</w:t>
      </w:r>
    </w:p>
    <w:p w14:paraId="661F70F2" w14:textId="77777777" w:rsidR="00E933E9" w:rsidRDefault="00E933E9" w:rsidP="00E933E9">
      <w:r>
        <w:t>- `dtype='i1'`: 1-byte integer (int8)</w:t>
      </w:r>
    </w:p>
    <w:p w14:paraId="5F3CE188" w14:textId="77777777" w:rsidR="00E933E9" w:rsidRDefault="00E933E9" w:rsidP="00E933E9">
      <w:r>
        <w:t>- `dtype='i4'`: 4-byte integer (int32)</w:t>
      </w:r>
    </w:p>
    <w:p w14:paraId="3DA514A5" w14:textId="77777777" w:rsidR="00E933E9" w:rsidRDefault="00E933E9" w:rsidP="00E933E9">
      <w:r>
        <w:t>- `dtype='f8'`: 8-byte float (float64)</w:t>
      </w:r>
    </w:p>
    <w:p w14:paraId="0115C98C" w14:textId="77777777" w:rsidR="00E933E9" w:rsidRDefault="00E933E9" w:rsidP="00E933E9">
      <w:r>
        <w:lastRenderedPageBreak/>
        <w:t>- `dtype='S3'`: Byte string of 3 bytes (e.g., b'abc')</w:t>
      </w:r>
    </w:p>
    <w:p w14:paraId="6D74AAE9" w14:textId="35817E8F" w:rsidR="00E933E9" w:rsidRDefault="00E933E9" w:rsidP="001A31C8">
      <w:r>
        <w:t xml:space="preserve">You can use </w:t>
      </w:r>
      <w:proofErr w:type="gramStart"/>
      <w:r>
        <w:t>`.itemsize</w:t>
      </w:r>
      <w:proofErr w:type="gramEnd"/>
      <w:r>
        <w:t>` to check how many bytes each element consumes in a NumPy array.</w:t>
      </w:r>
    </w:p>
    <w:p w14:paraId="5078C260" w14:textId="77777777" w:rsidR="003A6604" w:rsidRPr="009C34A2" w:rsidRDefault="003A6604" w:rsidP="001A31C8">
      <w:pPr>
        <w:rPr>
          <w:b/>
          <w:bCs/>
        </w:rPr>
      </w:pPr>
    </w:p>
    <w:p w14:paraId="7C48A4EE" w14:textId="09EC34ED" w:rsidR="009C34A2" w:rsidRPr="009C34A2" w:rsidRDefault="009C34A2" w:rsidP="001A31C8">
      <w:pPr>
        <w:rPr>
          <w:b/>
          <w:bCs/>
        </w:rPr>
      </w:pPr>
      <w:proofErr w:type="gramStart"/>
      <w:r w:rsidRPr="009C34A2">
        <w:rPr>
          <w:b/>
          <w:bCs/>
        </w:rPr>
        <w:t>astype(</w:t>
      </w:r>
      <w:proofErr w:type="gramEnd"/>
      <w:r w:rsidRPr="009C34A2">
        <w:rPr>
          <w:b/>
          <w:bCs/>
        </w:rPr>
        <w:t>) in NumPy</w:t>
      </w:r>
    </w:p>
    <w:p w14:paraId="31CEA339" w14:textId="3BD33EBB" w:rsidR="00DF77E9" w:rsidRDefault="00DF77E9" w:rsidP="001A31C8">
      <w:proofErr w:type="gramStart"/>
      <w:r w:rsidRPr="00DF77E9">
        <w:rPr>
          <w:b/>
          <w:bCs/>
        </w:rPr>
        <w:t>astype(</w:t>
      </w:r>
      <w:proofErr w:type="gramEnd"/>
      <w:r w:rsidRPr="00DF77E9">
        <w:rPr>
          <w:b/>
          <w:bCs/>
        </w:rPr>
        <w:t>)</w:t>
      </w:r>
      <w:r w:rsidRPr="00DF77E9">
        <w:t xml:space="preserve"> is a </w:t>
      </w:r>
      <w:r w:rsidRPr="00DF77E9">
        <w:rPr>
          <w:b/>
          <w:bCs/>
        </w:rPr>
        <w:t>NumPy array method</w:t>
      </w:r>
      <w:r w:rsidRPr="00DF77E9">
        <w:t xml:space="preserve"> used to </w:t>
      </w:r>
      <w:r w:rsidRPr="00DF77E9">
        <w:rPr>
          <w:b/>
          <w:bCs/>
        </w:rPr>
        <w:t>convert the data type (dtype)</w:t>
      </w:r>
      <w:r w:rsidRPr="00DF77E9">
        <w:t xml:space="preserve"> of an existing array to another data type.</w:t>
      </w:r>
    </w:p>
    <w:p w14:paraId="7D99A89F" w14:textId="7F68AAFD" w:rsidR="00A83194" w:rsidRDefault="00000000">
      <w:pPr>
        <w:pStyle w:val="Heading1"/>
      </w:pPr>
      <w:r>
        <w:t>NumPy Data Types and Memory Handling</w:t>
      </w:r>
    </w:p>
    <w:p w14:paraId="0AE6CE4B" w14:textId="02830706" w:rsidR="00A83194" w:rsidRPr="00696A37" w:rsidRDefault="00000000">
      <w:pPr>
        <w:pStyle w:val="Heading2"/>
        <w:rPr>
          <w:color w:val="auto"/>
        </w:rPr>
      </w:pPr>
      <w:r w:rsidRPr="00696A37">
        <w:rPr>
          <w:color w:val="auto"/>
        </w:rPr>
        <w:t>Python + NumPy Code</w:t>
      </w:r>
    </w:p>
    <w:p w14:paraId="5384CC1E" w14:textId="77777777" w:rsidR="00A83194" w:rsidRPr="00696A37" w:rsidRDefault="00000000">
      <w:pPr>
        <w:pStyle w:val="IntenseQuote"/>
        <w:rPr>
          <w:color w:val="auto"/>
        </w:rPr>
      </w:pPr>
      <w:r w:rsidRPr="00696A37">
        <w:rPr>
          <w:color w:val="auto"/>
        </w:rPr>
        <w:t>#Python Datatype =&gt; int,float,complex,bool,string</w:t>
      </w:r>
      <w:r w:rsidRPr="00696A37">
        <w:rPr>
          <w:color w:val="auto"/>
        </w:rPr>
        <w:br/>
        <w:t>#Numpy Datatypes =&gt; 1.i - integer,2.b - boolean,3.u - unsigned integer,</w:t>
      </w:r>
      <w:r w:rsidRPr="00696A37">
        <w:rPr>
          <w:color w:val="auto"/>
        </w:rPr>
        <w:br/>
        <w:t>#4.U - unicode string,5.f - float,6.c - complex float,7.m - timedelta,</w:t>
      </w:r>
      <w:r w:rsidRPr="00696A37">
        <w:rPr>
          <w:color w:val="auto"/>
        </w:rPr>
        <w:br/>
        <w:t>#8.o - object,9.M - datetime,10.S - string,11.V - null(void)</w:t>
      </w:r>
      <w:r w:rsidRPr="00696A37">
        <w:rPr>
          <w:color w:val="auto"/>
        </w:rPr>
        <w:br/>
      </w:r>
      <w:r w:rsidRPr="00696A37">
        <w:rPr>
          <w:color w:val="auto"/>
        </w:rPr>
        <w:br/>
        <w:t>#bytes handle in numpy -- how much space/memory store</w:t>
      </w:r>
      <w:r w:rsidRPr="00696A37">
        <w:rPr>
          <w:color w:val="auto"/>
        </w:rPr>
        <w:br/>
        <w:t>import numpy as np</w:t>
      </w:r>
      <w:r w:rsidRPr="00696A37">
        <w:rPr>
          <w:color w:val="auto"/>
        </w:rPr>
        <w:br/>
        <w:t>x = np.array([1,2,3,4,5])</w:t>
      </w:r>
      <w:r w:rsidRPr="00696A37">
        <w:rPr>
          <w:color w:val="auto"/>
        </w:rPr>
        <w:br/>
        <w:t>y = np.array(["a","y","i"])</w:t>
      </w:r>
      <w:r w:rsidRPr="00696A37">
        <w:rPr>
          <w:color w:val="auto"/>
        </w:rPr>
        <w:br/>
        <w:t>x1 = np.array([1,2,3,4,5], dtype="i4")  # dtype="S"</w:t>
      </w:r>
      <w:r w:rsidRPr="00696A37">
        <w:rPr>
          <w:color w:val="auto"/>
        </w:rPr>
        <w:br/>
      </w:r>
      <w:r w:rsidRPr="00696A37">
        <w:rPr>
          <w:color w:val="auto"/>
        </w:rPr>
        <w:br/>
        <w:t>z = np.array([1,2,3,4,5])</w:t>
      </w:r>
      <w:r w:rsidRPr="00696A37">
        <w:rPr>
          <w:color w:val="auto"/>
        </w:rPr>
        <w:br/>
        <w:t>new_z = z.astype("S")</w:t>
      </w:r>
      <w:r w:rsidRPr="00696A37">
        <w:rPr>
          <w:color w:val="auto"/>
        </w:rPr>
        <w:br/>
      </w:r>
      <w:r w:rsidRPr="00696A37">
        <w:rPr>
          <w:color w:val="auto"/>
        </w:rPr>
        <w:br/>
        <w:t>print(x.dtype)</w:t>
      </w:r>
      <w:r w:rsidRPr="00696A37">
        <w:rPr>
          <w:color w:val="auto"/>
        </w:rPr>
        <w:br/>
        <w:t>print(y.dtype)</w:t>
      </w:r>
      <w:r w:rsidRPr="00696A37">
        <w:rPr>
          <w:color w:val="auto"/>
        </w:rPr>
        <w:br/>
        <w:t>print(x1)</w:t>
      </w:r>
      <w:r w:rsidRPr="00696A37">
        <w:rPr>
          <w:color w:val="auto"/>
        </w:rPr>
        <w:br/>
        <w:t>print(x1.dtype)</w:t>
      </w:r>
      <w:r w:rsidRPr="00696A37">
        <w:rPr>
          <w:color w:val="auto"/>
        </w:rPr>
        <w:br/>
        <w:t>print(new_z)</w:t>
      </w:r>
      <w:r w:rsidRPr="00696A37">
        <w:rPr>
          <w:color w:val="auto"/>
        </w:rPr>
        <w:br/>
        <w:t>print(new_z.dtype)</w:t>
      </w:r>
    </w:p>
    <w:p w14:paraId="28976F92" w14:textId="6625822A" w:rsidR="00A83194" w:rsidRDefault="00000000">
      <w:pPr>
        <w:pStyle w:val="Heading2"/>
      </w:pPr>
      <w:r>
        <w:t>Explanation</w:t>
      </w:r>
    </w:p>
    <w:p w14:paraId="549FF141" w14:textId="08354DB3" w:rsidR="00A83194" w:rsidRDefault="00000000">
      <w:pPr>
        <w:pStyle w:val="ListBullet"/>
      </w:pPr>
      <w:r>
        <w:t>Python Data Types</w:t>
      </w:r>
    </w:p>
    <w:p w14:paraId="16F733D1" w14:textId="77777777" w:rsidR="00A83194" w:rsidRDefault="00000000">
      <w:r>
        <w:t>- int, float, complex, bool, str</w:t>
      </w:r>
    </w:p>
    <w:p w14:paraId="248B8D4D" w14:textId="15E1403A" w:rsidR="00A83194" w:rsidRDefault="00000000">
      <w:pPr>
        <w:pStyle w:val="ListBullet"/>
      </w:pPr>
      <w:r>
        <w:t>NumPy Data Types</w:t>
      </w:r>
    </w:p>
    <w:p w14:paraId="18B89B8A" w14:textId="77777777" w:rsidR="00A83194" w:rsidRDefault="00000000">
      <w:pPr>
        <w:pStyle w:val="ListBullet"/>
      </w:pPr>
      <w:r>
        <w:lastRenderedPageBreak/>
        <w:t>1. i → Integer</w:t>
      </w:r>
      <w:r>
        <w:br/>
        <w:t>2. b → Boolean</w:t>
      </w:r>
      <w:r>
        <w:br/>
        <w:t>3. u → Unsigned Integer</w:t>
      </w:r>
      <w:r>
        <w:br/>
        <w:t>4. U → Unicode String</w:t>
      </w:r>
      <w:r>
        <w:br/>
        <w:t>5. f → Float</w:t>
      </w:r>
      <w:r>
        <w:br/>
        <w:t>6. c → Complex Float</w:t>
      </w:r>
      <w:r>
        <w:br/>
        <w:t>7. m → Timedelta</w:t>
      </w:r>
      <w:r>
        <w:br/>
        <w:t>8. o → Object</w:t>
      </w:r>
      <w:r>
        <w:br/>
        <w:t>9. M → Datetime</w:t>
      </w:r>
      <w:r>
        <w:br/>
        <w:t>10. S → Byte String</w:t>
      </w:r>
      <w:r>
        <w:br/>
        <w:t>11. V → Void (null)</w:t>
      </w:r>
    </w:p>
    <w:p w14:paraId="348DECD8" w14:textId="77777777" w:rsidR="00696A37" w:rsidRDefault="00696A37">
      <w:pPr>
        <w:pStyle w:val="ListBullet"/>
      </w:pPr>
    </w:p>
    <w:p w14:paraId="7D33CB6E" w14:textId="2904B484" w:rsidR="00A83194" w:rsidRDefault="00000000">
      <w:pPr>
        <w:pStyle w:val="ListBullet"/>
      </w:pPr>
      <w:r>
        <w:t>Memory Handling</w:t>
      </w:r>
    </w:p>
    <w:p w14:paraId="4710340C" w14:textId="77777777" w:rsidR="00A83194" w:rsidRDefault="00000000">
      <w:r>
        <w:t>- NumPy arrays can define exact number of bytes per element using `dtype`, e.g., `i4` means 4-byte integer.</w:t>
      </w:r>
    </w:p>
    <w:p w14:paraId="53A97837" w14:textId="4F3660E8" w:rsidR="00A83194" w:rsidRDefault="00000000">
      <w:pPr>
        <w:pStyle w:val="ListNumber"/>
      </w:pPr>
      <w:r>
        <w:t>Code Breakdown</w:t>
      </w:r>
    </w:p>
    <w:p w14:paraId="2775B73D" w14:textId="3443908E" w:rsidR="00A83194" w:rsidRDefault="00000000">
      <w:r>
        <w:t xml:space="preserve">x = </w:t>
      </w:r>
      <w:proofErr w:type="gramStart"/>
      <w:r>
        <w:t>np.array</w:t>
      </w:r>
      <w:proofErr w:type="gramEnd"/>
      <w:r>
        <w:t>([1,2,3,4,5</w:t>
      </w:r>
      <w:proofErr w:type="gramStart"/>
      <w:r>
        <w:t>])`</w:t>
      </w:r>
      <w:proofErr w:type="gramEnd"/>
      <w:r>
        <w:t xml:space="preserve"> → Creates integer array with default int dtype (e.g., int32 or int64).</w:t>
      </w:r>
    </w:p>
    <w:p w14:paraId="6A037028" w14:textId="51869D0B" w:rsidR="00A83194" w:rsidRDefault="00000000">
      <w:r>
        <w:t xml:space="preserve">y = </w:t>
      </w:r>
      <w:proofErr w:type="gramStart"/>
      <w:r>
        <w:t>np.array</w:t>
      </w:r>
      <w:proofErr w:type="gramEnd"/>
      <w:r>
        <w:t>(["a","y","i"</w:t>
      </w:r>
      <w:proofErr w:type="gramStart"/>
      <w:r>
        <w:t>])`</w:t>
      </w:r>
      <w:proofErr w:type="gramEnd"/>
      <w:r>
        <w:t xml:space="preserve"> → Creates array of Unicode strings with dtype '&lt;U1'.</w:t>
      </w:r>
    </w:p>
    <w:p w14:paraId="20F295EF" w14:textId="1F0D5E19" w:rsidR="00A83194" w:rsidRDefault="00000000">
      <w:r>
        <w:t xml:space="preserve">x1 = </w:t>
      </w:r>
      <w:proofErr w:type="gramStart"/>
      <w:r>
        <w:t>np.array</w:t>
      </w:r>
      <w:proofErr w:type="gramEnd"/>
      <w:r>
        <w:t>([1,2,3,4,5], dtype="i4</w:t>
      </w:r>
      <w:proofErr w:type="gramStart"/>
      <w:r>
        <w:t>")`</w:t>
      </w:r>
      <w:proofErr w:type="gramEnd"/>
      <w:r>
        <w:t xml:space="preserve"> → Forces elements to be 4-byte integers.</w:t>
      </w:r>
    </w:p>
    <w:p w14:paraId="156EBEC7" w14:textId="5EDF95A2" w:rsidR="00A83194" w:rsidRDefault="00000000">
      <w:proofErr w:type="gramStart"/>
      <w:r>
        <w:t>z.astype</w:t>
      </w:r>
      <w:proofErr w:type="gramEnd"/>
      <w:r>
        <w:t>("S</w:t>
      </w:r>
      <w:proofErr w:type="gramStart"/>
      <w:r>
        <w:t>")`</w:t>
      </w:r>
      <w:proofErr w:type="gramEnd"/>
      <w:r>
        <w:t xml:space="preserve"> → Converts array to byte strings. Each int becomes a byte string: b'1', b'2', etc.</w:t>
      </w:r>
    </w:p>
    <w:p w14:paraId="5499A0AC" w14:textId="25762458" w:rsidR="00A83194" w:rsidRDefault="00000000">
      <w:pPr>
        <w:pStyle w:val="Heading2"/>
      </w:pPr>
      <w:r>
        <w:t>Output Explanation</w:t>
      </w:r>
    </w:p>
    <w:p w14:paraId="24B5D229" w14:textId="5F03040A" w:rsidR="00A83194" w:rsidRDefault="00000000">
      <w:r>
        <w:t xml:space="preserve">- </w:t>
      </w:r>
      <w:proofErr w:type="gramStart"/>
      <w:r>
        <w:t>x.dtype</w:t>
      </w:r>
      <w:proofErr w:type="gramEnd"/>
      <w:r>
        <w:t xml:space="preserve"> → dtype of `x`, usually int32 or int64</w:t>
      </w:r>
    </w:p>
    <w:p w14:paraId="6E4C230B" w14:textId="11BED831" w:rsidR="00A83194" w:rsidRDefault="00000000">
      <w:r>
        <w:t xml:space="preserve">- </w:t>
      </w:r>
      <w:proofErr w:type="gramStart"/>
      <w:r>
        <w:t>y.dtype</w:t>
      </w:r>
      <w:proofErr w:type="gramEnd"/>
      <w:r>
        <w:t xml:space="preserve"> → '&lt;U1', meaning Unicode string of length 1</w:t>
      </w:r>
    </w:p>
    <w:p w14:paraId="79E94704" w14:textId="4A20950E" w:rsidR="00A83194" w:rsidRDefault="00000000">
      <w:r>
        <w:t>- x1 → prints full array</w:t>
      </w:r>
    </w:p>
    <w:p w14:paraId="0556658F" w14:textId="65F25C3E" w:rsidR="00A83194" w:rsidRDefault="00000000">
      <w:r>
        <w:t>- x</w:t>
      </w:r>
      <w:proofErr w:type="gramStart"/>
      <w:r>
        <w:t>1.dtype</w:t>
      </w:r>
      <w:proofErr w:type="gramEnd"/>
      <w:r>
        <w:t xml:space="preserve"> → 'int32' because of `i4` (4-byte integer)</w:t>
      </w:r>
    </w:p>
    <w:p w14:paraId="5E82D139" w14:textId="593E0B40" w:rsidR="00A83194" w:rsidRDefault="00000000">
      <w:r>
        <w:t xml:space="preserve">- new_z → byte string version of z: </w:t>
      </w:r>
      <w:proofErr w:type="gramStart"/>
      <w:r>
        <w:t>`[</w:t>
      </w:r>
      <w:proofErr w:type="gramEnd"/>
      <w:r>
        <w:t>b'1', b'2', b'3', b'4', b'5</w:t>
      </w:r>
      <w:proofErr w:type="gramStart"/>
      <w:r>
        <w:t>']`</w:t>
      </w:r>
      <w:proofErr w:type="gramEnd"/>
    </w:p>
    <w:p w14:paraId="5BA17356" w14:textId="5ADBBF26" w:rsidR="00A83194" w:rsidRDefault="00000000">
      <w:r>
        <w:t>- new_</w:t>
      </w:r>
      <w:proofErr w:type="gramStart"/>
      <w:r>
        <w:t>z.dtype</w:t>
      </w:r>
      <w:proofErr w:type="gramEnd"/>
      <w:r>
        <w:t xml:space="preserve"> → '|S1', which is a 1-byte byte string</w:t>
      </w:r>
    </w:p>
    <w:p w14:paraId="5BD29F34" w14:textId="465D729D" w:rsidR="00A83194" w:rsidRDefault="00000000">
      <w:r>
        <w:t>Use astype(str) for Unicode strings, `astype('S</w:t>
      </w:r>
      <w:proofErr w:type="gramStart"/>
      <w:r>
        <w:t>')`</w:t>
      </w:r>
      <w:proofErr w:type="gramEnd"/>
      <w:r>
        <w:t xml:space="preserve"> for byte strings.</w:t>
      </w:r>
    </w:p>
    <w:p w14:paraId="59B47A78" w14:textId="77777777" w:rsidR="00B963C0" w:rsidRDefault="00B963C0"/>
    <w:p w14:paraId="2497C161" w14:textId="77777777" w:rsidR="00A30619" w:rsidRDefault="00A30619"/>
    <w:p w14:paraId="3B8C60CF" w14:textId="77777777" w:rsidR="00B963C0" w:rsidRDefault="00B963C0"/>
    <w:p w14:paraId="7E4455ED" w14:textId="77777777" w:rsidR="00B963C0" w:rsidRDefault="00B963C0"/>
    <w:p w14:paraId="303F5227" w14:textId="01486CA0" w:rsidR="00B963C0" w:rsidRPr="00B963C0" w:rsidRDefault="00B963C0">
      <w:pPr>
        <w:rPr>
          <w:b/>
          <w:bCs/>
        </w:rPr>
      </w:pPr>
      <w:r w:rsidRPr="00B963C0">
        <w:rPr>
          <w:b/>
          <w:bCs/>
        </w:rPr>
        <w:lastRenderedPageBreak/>
        <w:t xml:space="preserve">Numpy in </w:t>
      </w:r>
      <w:proofErr w:type="gramStart"/>
      <w:r w:rsidRPr="00B963C0">
        <w:rPr>
          <w:b/>
          <w:bCs/>
        </w:rPr>
        <w:t>copy(</w:t>
      </w:r>
      <w:proofErr w:type="gramEnd"/>
      <w:r w:rsidRPr="00B963C0">
        <w:rPr>
          <w:b/>
          <w:bCs/>
        </w:rPr>
        <w:t xml:space="preserve">) and </w:t>
      </w:r>
      <w:proofErr w:type="gramStart"/>
      <w:r w:rsidRPr="00B963C0">
        <w:rPr>
          <w:b/>
          <w:bCs/>
        </w:rPr>
        <w:t>view(</w:t>
      </w:r>
      <w:proofErr w:type="gramEnd"/>
      <w:r w:rsidRPr="00B963C0">
        <w:rPr>
          <w:b/>
          <w:bCs/>
        </w:rPr>
        <w:t>):</w:t>
      </w:r>
    </w:p>
    <w:p w14:paraId="5E770F4E" w14:textId="77777777" w:rsidR="00526F83" w:rsidRPr="00526F83" w:rsidRDefault="00526F83" w:rsidP="00526F83">
      <w:pPr>
        <w:rPr>
          <w:b/>
          <w:bCs/>
          <w:lang w:val="en-IN"/>
        </w:rPr>
      </w:pPr>
      <w:proofErr w:type="gramStart"/>
      <w:r w:rsidRPr="00526F83">
        <w:rPr>
          <w:b/>
          <w:bCs/>
          <w:lang w:val="en-IN"/>
        </w:rPr>
        <w:t>copy(</w:t>
      </w:r>
      <w:proofErr w:type="gramEnd"/>
      <w:r w:rsidRPr="00526F83">
        <w:rPr>
          <w:b/>
          <w:bCs/>
          <w:lang w:val="en-IN"/>
        </w:rPr>
        <w:t>) in NumPy</w:t>
      </w:r>
    </w:p>
    <w:p w14:paraId="189312AD" w14:textId="77777777" w:rsidR="00526F83" w:rsidRPr="00526F83" w:rsidRDefault="00526F83" w:rsidP="00526F83">
      <w:pPr>
        <w:numPr>
          <w:ilvl w:val="0"/>
          <w:numId w:val="10"/>
        </w:numPr>
        <w:rPr>
          <w:lang w:val="en-IN"/>
        </w:rPr>
      </w:pPr>
      <w:r w:rsidRPr="00526F83">
        <w:rPr>
          <w:lang w:val="en-IN"/>
        </w:rPr>
        <w:t>Creates a new array with a new memory location.</w:t>
      </w:r>
    </w:p>
    <w:p w14:paraId="5D403A6E" w14:textId="77777777" w:rsidR="00526F83" w:rsidRDefault="00526F83" w:rsidP="00526F83">
      <w:pPr>
        <w:numPr>
          <w:ilvl w:val="0"/>
          <w:numId w:val="10"/>
        </w:numPr>
        <w:rPr>
          <w:lang w:val="en-IN"/>
        </w:rPr>
      </w:pPr>
      <w:r w:rsidRPr="00526F83">
        <w:rPr>
          <w:lang w:val="en-IN"/>
        </w:rPr>
        <w:t>Changes in the copied array do not affect the original array, and vice versa.</w:t>
      </w:r>
    </w:p>
    <w:p w14:paraId="19BC36BE" w14:textId="77777777" w:rsidR="00244D01" w:rsidRPr="00B743FA" w:rsidRDefault="00244D01" w:rsidP="00244D01">
      <w:pPr>
        <w:rPr>
          <w:b/>
          <w:bCs/>
          <w:lang w:val="en-IN"/>
        </w:rPr>
      </w:pPr>
      <w:r w:rsidRPr="00B743FA">
        <w:rPr>
          <w:b/>
          <w:bCs/>
          <w:lang w:val="en-IN"/>
        </w:rPr>
        <w:t xml:space="preserve">Use </w:t>
      </w:r>
      <w:proofErr w:type="gramStart"/>
      <w:r w:rsidRPr="00B743FA">
        <w:rPr>
          <w:b/>
          <w:bCs/>
          <w:lang w:val="en-IN"/>
        </w:rPr>
        <w:t>copy(</w:t>
      </w:r>
      <w:proofErr w:type="gramEnd"/>
      <w:r w:rsidRPr="00B743FA">
        <w:rPr>
          <w:b/>
          <w:bCs/>
          <w:lang w:val="en-IN"/>
        </w:rPr>
        <w:t>) when:</w:t>
      </w:r>
    </w:p>
    <w:p w14:paraId="648CDAD5" w14:textId="77777777" w:rsidR="00244D01" w:rsidRPr="00B743FA" w:rsidRDefault="00244D01" w:rsidP="00244D01">
      <w:pPr>
        <w:numPr>
          <w:ilvl w:val="0"/>
          <w:numId w:val="12"/>
        </w:numPr>
        <w:rPr>
          <w:lang w:val="en-IN"/>
        </w:rPr>
      </w:pPr>
      <w:r w:rsidRPr="00B743FA">
        <w:rPr>
          <w:lang w:val="en-IN"/>
        </w:rPr>
        <w:t xml:space="preserve">You want a fully </w:t>
      </w:r>
      <w:r w:rsidRPr="00B743FA">
        <w:rPr>
          <w:b/>
          <w:bCs/>
          <w:lang w:val="en-IN"/>
        </w:rPr>
        <w:t>independent array</w:t>
      </w:r>
      <w:r w:rsidRPr="00B743FA">
        <w:rPr>
          <w:lang w:val="en-IN"/>
        </w:rPr>
        <w:t>.</w:t>
      </w:r>
    </w:p>
    <w:p w14:paraId="0AB405FB" w14:textId="77777777" w:rsidR="00244D01" w:rsidRPr="00B743FA" w:rsidRDefault="00244D01" w:rsidP="00244D01">
      <w:pPr>
        <w:numPr>
          <w:ilvl w:val="0"/>
          <w:numId w:val="12"/>
        </w:numPr>
        <w:rPr>
          <w:lang w:val="en-IN"/>
        </w:rPr>
      </w:pPr>
      <w:r w:rsidRPr="00B743FA">
        <w:rPr>
          <w:lang w:val="en-IN"/>
        </w:rPr>
        <w:t xml:space="preserve">You want to </w:t>
      </w:r>
      <w:r w:rsidRPr="00B743FA">
        <w:rPr>
          <w:b/>
          <w:bCs/>
          <w:lang w:val="en-IN"/>
        </w:rPr>
        <w:t>modify data without affecting the original</w:t>
      </w:r>
      <w:r w:rsidRPr="00B743FA">
        <w:rPr>
          <w:lang w:val="en-IN"/>
        </w:rPr>
        <w:t>.</w:t>
      </w:r>
    </w:p>
    <w:p w14:paraId="43BF3760" w14:textId="1DACDB29" w:rsidR="00244D01" w:rsidRPr="00526F83" w:rsidRDefault="00244D01" w:rsidP="00244D01">
      <w:pPr>
        <w:numPr>
          <w:ilvl w:val="0"/>
          <w:numId w:val="12"/>
        </w:numPr>
        <w:rPr>
          <w:lang w:val="en-IN"/>
        </w:rPr>
      </w:pPr>
      <w:r w:rsidRPr="00B743FA">
        <w:rPr>
          <w:lang w:val="en-IN"/>
        </w:rPr>
        <w:t>You're okay with more memory usage.</w:t>
      </w:r>
    </w:p>
    <w:p w14:paraId="040E8806" w14:textId="75FA1369" w:rsidR="00526F83" w:rsidRPr="00526F83" w:rsidRDefault="00526F83" w:rsidP="00526F83">
      <w:pPr>
        <w:rPr>
          <w:b/>
          <w:bCs/>
          <w:lang w:val="en-IN"/>
        </w:rPr>
      </w:pPr>
      <w:r w:rsidRPr="00526F83">
        <w:rPr>
          <w:b/>
          <w:bCs/>
          <w:lang w:val="en-IN"/>
        </w:rPr>
        <w:t>Syntax:</w:t>
      </w:r>
    </w:p>
    <w:p w14:paraId="31661EB0" w14:textId="64CE6F39" w:rsidR="00B743FA" w:rsidRDefault="00526F83" w:rsidP="00B743FA">
      <w:pPr>
        <w:rPr>
          <w:lang w:val="en-IN"/>
        </w:rPr>
      </w:pPr>
      <w:r w:rsidRPr="00526F83">
        <w:rPr>
          <w:lang w:val="en-IN"/>
        </w:rPr>
        <w:t>new_array = original_</w:t>
      </w:r>
      <w:proofErr w:type="gramStart"/>
      <w:r w:rsidRPr="00526F83">
        <w:rPr>
          <w:lang w:val="en-IN"/>
        </w:rPr>
        <w:t>array.copy</w:t>
      </w:r>
      <w:proofErr w:type="gramEnd"/>
      <w:r w:rsidRPr="00526F83">
        <w:rPr>
          <w:lang w:val="en-IN"/>
        </w:rPr>
        <w:t>()</w:t>
      </w:r>
    </w:p>
    <w:p w14:paraId="687CB014" w14:textId="77777777" w:rsidR="00B00D91" w:rsidRPr="00B00D91" w:rsidRDefault="00B00D91" w:rsidP="00B00D91">
      <w:pPr>
        <w:rPr>
          <w:b/>
          <w:bCs/>
          <w:lang w:val="en-IN"/>
        </w:rPr>
      </w:pPr>
      <w:r w:rsidRPr="00B00D91">
        <w:rPr>
          <w:b/>
          <w:bCs/>
          <w:lang w:val="en-IN"/>
        </w:rPr>
        <w:t>Example:</w:t>
      </w:r>
    </w:p>
    <w:p w14:paraId="024A58BF" w14:textId="67CA13F4" w:rsidR="00B00D91" w:rsidRPr="00B00D91" w:rsidRDefault="00B00D91" w:rsidP="00B00D91">
      <w:pPr>
        <w:rPr>
          <w:lang w:val="en-IN"/>
        </w:rPr>
      </w:pPr>
      <w:r w:rsidRPr="00B00D91">
        <w:rPr>
          <w:lang w:val="en-IN"/>
        </w:rPr>
        <w:t>import numpy as np</w:t>
      </w:r>
    </w:p>
    <w:p w14:paraId="793B405F" w14:textId="77777777" w:rsidR="00B00D91" w:rsidRPr="00B00D91" w:rsidRDefault="00B00D91" w:rsidP="00B00D91">
      <w:pPr>
        <w:rPr>
          <w:lang w:val="en-IN"/>
        </w:rPr>
      </w:pPr>
      <w:r w:rsidRPr="00B00D91">
        <w:rPr>
          <w:lang w:val="en-IN"/>
        </w:rPr>
        <w:t xml:space="preserve">a = </w:t>
      </w:r>
      <w:proofErr w:type="gramStart"/>
      <w:r w:rsidRPr="00B00D91">
        <w:rPr>
          <w:lang w:val="en-IN"/>
        </w:rPr>
        <w:t>np.array</w:t>
      </w:r>
      <w:proofErr w:type="gramEnd"/>
      <w:r w:rsidRPr="00B00D91">
        <w:rPr>
          <w:lang w:val="en-IN"/>
        </w:rPr>
        <w:t>([1, 2, 3])</w:t>
      </w:r>
    </w:p>
    <w:p w14:paraId="2908ABC8" w14:textId="6E5AE0CF" w:rsidR="00B00D91" w:rsidRPr="00B00D91" w:rsidRDefault="00B00D91" w:rsidP="00B00D91">
      <w:pPr>
        <w:rPr>
          <w:lang w:val="en-IN"/>
        </w:rPr>
      </w:pPr>
      <w:r w:rsidRPr="00B00D91">
        <w:rPr>
          <w:lang w:val="en-IN"/>
        </w:rPr>
        <w:t xml:space="preserve">b = </w:t>
      </w:r>
      <w:proofErr w:type="gramStart"/>
      <w:r w:rsidRPr="00B00D91">
        <w:rPr>
          <w:lang w:val="en-IN"/>
        </w:rPr>
        <w:t>a.copy()  #</w:t>
      </w:r>
      <w:proofErr w:type="gramEnd"/>
      <w:r w:rsidRPr="00B00D91">
        <w:rPr>
          <w:lang w:val="en-IN"/>
        </w:rPr>
        <w:t xml:space="preserve"> Independent copy</w:t>
      </w:r>
    </w:p>
    <w:p w14:paraId="03BFD6AA" w14:textId="1C3FA5F1" w:rsidR="00B00D91" w:rsidRPr="00B00D91" w:rsidRDefault="00B00D91" w:rsidP="00B00D91">
      <w:pPr>
        <w:rPr>
          <w:lang w:val="en-IN"/>
        </w:rPr>
      </w:pPr>
      <w:proofErr w:type="gramStart"/>
      <w:r w:rsidRPr="00B00D91">
        <w:rPr>
          <w:lang w:val="en-IN"/>
        </w:rPr>
        <w:t>b[</w:t>
      </w:r>
      <w:proofErr w:type="gramEnd"/>
      <w:r w:rsidRPr="00B00D91">
        <w:rPr>
          <w:lang w:val="en-IN"/>
        </w:rPr>
        <w:t>0] = 100</w:t>
      </w:r>
    </w:p>
    <w:p w14:paraId="719AE10A" w14:textId="77777777" w:rsidR="00B00D91" w:rsidRPr="00B00D91" w:rsidRDefault="00B00D91" w:rsidP="00B00D91">
      <w:pPr>
        <w:rPr>
          <w:lang w:val="en-IN"/>
        </w:rPr>
      </w:pPr>
      <w:proofErr w:type="gramStart"/>
      <w:r w:rsidRPr="00B00D91">
        <w:rPr>
          <w:lang w:val="en-IN"/>
        </w:rPr>
        <w:t>print(</w:t>
      </w:r>
      <w:proofErr w:type="gramEnd"/>
      <w:r w:rsidRPr="00B00D91">
        <w:rPr>
          <w:lang w:val="en-IN"/>
        </w:rPr>
        <w:t xml:space="preserve">"Original a:", </w:t>
      </w:r>
      <w:proofErr w:type="gramStart"/>
      <w:r w:rsidRPr="00B00D91">
        <w:rPr>
          <w:lang w:val="en-IN"/>
        </w:rPr>
        <w:t>a)  #</w:t>
      </w:r>
      <w:proofErr w:type="gramEnd"/>
      <w:r w:rsidRPr="00B00D91">
        <w:rPr>
          <w:lang w:val="en-IN"/>
        </w:rPr>
        <w:t xml:space="preserve"> [1 2 3]</w:t>
      </w:r>
    </w:p>
    <w:p w14:paraId="5DB8400E" w14:textId="77777777" w:rsidR="00B00D91" w:rsidRPr="00B00D91" w:rsidRDefault="00B00D91" w:rsidP="00B00D91">
      <w:pPr>
        <w:rPr>
          <w:lang w:val="en-IN"/>
        </w:rPr>
      </w:pPr>
      <w:proofErr w:type="gramStart"/>
      <w:r w:rsidRPr="00B00D91">
        <w:rPr>
          <w:lang w:val="en-IN"/>
        </w:rPr>
        <w:t>print(</w:t>
      </w:r>
      <w:proofErr w:type="gramEnd"/>
      <w:r w:rsidRPr="00B00D91">
        <w:rPr>
          <w:lang w:val="en-IN"/>
        </w:rPr>
        <w:t xml:space="preserve">"Copied b:  ", </w:t>
      </w:r>
      <w:proofErr w:type="gramStart"/>
      <w:r w:rsidRPr="00B00D91">
        <w:rPr>
          <w:lang w:val="en-IN"/>
        </w:rPr>
        <w:t>b)  #</w:t>
      </w:r>
      <w:proofErr w:type="gramEnd"/>
      <w:r w:rsidRPr="00B00D91">
        <w:rPr>
          <w:lang w:val="en-IN"/>
        </w:rPr>
        <w:t xml:space="preserve"> [100 2 3]</w:t>
      </w:r>
    </w:p>
    <w:p w14:paraId="2FA1608E" w14:textId="77777777" w:rsidR="00B00D91" w:rsidRDefault="00B00D91" w:rsidP="00766AC5">
      <w:pPr>
        <w:rPr>
          <w:lang w:val="en-IN"/>
        </w:rPr>
      </w:pPr>
    </w:p>
    <w:p w14:paraId="03B69413" w14:textId="27A2E7BF" w:rsidR="00766AC5" w:rsidRPr="00766AC5" w:rsidRDefault="00766AC5" w:rsidP="00766AC5">
      <w:pPr>
        <w:rPr>
          <w:b/>
          <w:bCs/>
          <w:lang w:val="en-IN"/>
        </w:rPr>
      </w:pPr>
      <w:proofErr w:type="gramStart"/>
      <w:r w:rsidRPr="00766AC5">
        <w:rPr>
          <w:b/>
          <w:bCs/>
          <w:lang w:val="en-IN"/>
        </w:rPr>
        <w:t>view(</w:t>
      </w:r>
      <w:proofErr w:type="gramEnd"/>
      <w:r w:rsidRPr="00766AC5">
        <w:rPr>
          <w:b/>
          <w:bCs/>
          <w:lang w:val="en-IN"/>
        </w:rPr>
        <w:t>) in NumPy</w:t>
      </w:r>
    </w:p>
    <w:p w14:paraId="0E5B52DB" w14:textId="77777777" w:rsidR="00766AC5" w:rsidRPr="00766AC5" w:rsidRDefault="00766AC5" w:rsidP="00766AC5">
      <w:pPr>
        <w:numPr>
          <w:ilvl w:val="0"/>
          <w:numId w:val="14"/>
        </w:numPr>
        <w:rPr>
          <w:lang w:val="en-IN"/>
        </w:rPr>
      </w:pPr>
      <w:r w:rsidRPr="00766AC5">
        <w:rPr>
          <w:lang w:val="en-IN"/>
        </w:rPr>
        <w:t>Creates a new array object that looks at the same data as the original array.</w:t>
      </w:r>
    </w:p>
    <w:p w14:paraId="77411F59" w14:textId="78554D26" w:rsidR="00244D01" w:rsidRPr="00B743FA" w:rsidRDefault="00766AC5" w:rsidP="00B743FA">
      <w:pPr>
        <w:numPr>
          <w:ilvl w:val="0"/>
          <w:numId w:val="14"/>
        </w:numPr>
        <w:rPr>
          <w:lang w:val="en-IN"/>
        </w:rPr>
      </w:pPr>
      <w:r w:rsidRPr="00766AC5">
        <w:rPr>
          <w:lang w:val="en-IN"/>
        </w:rPr>
        <w:t>Changes in one array will affect the other, since they share the same data in memory.</w:t>
      </w:r>
    </w:p>
    <w:p w14:paraId="5B09C022" w14:textId="77777777" w:rsidR="00B743FA" w:rsidRPr="00B743FA" w:rsidRDefault="00B743FA" w:rsidP="00B743FA">
      <w:pPr>
        <w:rPr>
          <w:b/>
          <w:bCs/>
          <w:lang w:val="en-IN"/>
        </w:rPr>
      </w:pPr>
      <w:r w:rsidRPr="00B743FA">
        <w:rPr>
          <w:b/>
          <w:bCs/>
          <w:lang w:val="en-IN"/>
        </w:rPr>
        <w:t xml:space="preserve">Use </w:t>
      </w:r>
      <w:proofErr w:type="gramStart"/>
      <w:r w:rsidRPr="00B743FA">
        <w:rPr>
          <w:b/>
          <w:bCs/>
          <w:lang w:val="en-IN"/>
        </w:rPr>
        <w:t>view(</w:t>
      </w:r>
      <w:proofErr w:type="gramEnd"/>
      <w:r w:rsidRPr="00B743FA">
        <w:rPr>
          <w:b/>
          <w:bCs/>
          <w:lang w:val="en-IN"/>
        </w:rPr>
        <w:t>) when:</w:t>
      </w:r>
    </w:p>
    <w:p w14:paraId="201CCAC5" w14:textId="77777777" w:rsidR="00B743FA" w:rsidRPr="00B743FA" w:rsidRDefault="00B743FA" w:rsidP="00B743FA">
      <w:pPr>
        <w:numPr>
          <w:ilvl w:val="0"/>
          <w:numId w:val="13"/>
        </w:numPr>
        <w:rPr>
          <w:lang w:val="en-IN"/>
        </w:rPr>
      </w:pPr>
      <w:r w:rsidRPr="00B743FA">
        <w:rPr>
          <w:lang w:val="en-IN"/>
        </w:rPr>
        <w:t xml:space="preserve">You need a </w:t>
      </w:r>
      <w:r w:rsidRPr="00B743FA">
        <w:rPr>
          <w:b/>
          <w:bCs/>
          <w:lang w:val="en-IN"/>
        </w:rPr>
        <w:t>lightweight reference</w:t>
      </w:r>
      <w:r w:rsidRPr="00B743FA">
        <w:rPr>
          <w:lang w:val="en-IN"/>
        </w:rPr>
        <w:t xml:space="preserve"> to the original array.</w:t>
      </w:r>
    </w:p>
    <w:p w14:paraId="0B9BA90F" w14:textId="77777777" w:rsidR="00B743FA" w:rsidRPr="00B743FA" w:rsidRDefault="00B743FA" w:rsidP="00B743FA">
      <w:pPr>
        <w:numPr>
          <w:ilvl w:val="0"/>
          <w:numId w:val="13"/>
        </w:numPr>
        <w:rPr>
          <w:lang w:val="en-IN"/>
        </w:rPr>
      </w:pPr>
      <w:r w:rsidRPr="00B743FA">
        <w:rPr>
          <w:lang w:val="en-IN"/>
        </w:rPr>
        <w:t xml:space="preserve">You want to </w:t>
      </w:r>
      <w:r w:rsidRPr="00B743FA">
        <w:rPr>
          <w:b/>
          <w:bCs/>
          <w:lang w:val="en-IN"/>
        </w:rPr>
        <w:t>observe or modify data</w:t>
      </w:r>
      <w:r w:rsidRPr="00B743FA">
        <w:rPr>
          <w:lang w:val="en-IN"/>
        </w:rPr>
        <w:t xml:space="preserve"> without duplication.</w:t>
      </w:r>
    </w:p>
    <w:p w14:paraId="4F5A6CB8" w14:textId="21DC391C" w:rsidR="00B743FA" w:rsidRPr="000233F3" w:rsidRDefault="00B743FA" w:rsidP="00B743FA">
      <w:pPr>
        <w:numPr>
          <w:ilvl w:val="0"/>
          <w:numId w:val="13"/>
        </w:numPr>
        <w:rPr>
          <w:lang w:val="en-IN"/>
        </w:rPr>
      </w:pPr>
      <w:r w:rsidRPr="00B743FA">
        <w:rPr>
          <w:lang w:val="en-IN"/>
        </w:rPr>
        <w:t xml:space="preserve">You want better </w:t>
      </w:r>
      <w:r w:rsidRPr="00B743FA">
        <w:rPr>
          <w:b/>
          <w:bCs/>
          <w:lang w:val="en-IN"/>
        </w:rPr>
        <w:t>memory efficiency</w:t>
      </w:r>
      <w:r w:rsidRPr="00B743FA">
        <w:rPr>
          <w:lang w:val="en-IN"/>
        </w:rPr>
        <w:t>.</w:t>
      </w:r>
    </w:p>
    <w:p w14:paraId="7EF20822" w14:textId="3DD96E68" w:rsidR="000233F3" w:rsidRPr="000233F3" w:rsidRDefault="000233F3" w:rsidP="000233F3">
      <w:pPr>
        <w:rPr>
          <w:b/>
          <w:bCs/>
          <w:lang w:val="en-IN"/>
        </w:rPr>
      </w:pPr>
      <w:r w:rsidRPr="000233F3">
        <w:rPr>
          <w:b/>
          <w:bCs/>
          <w:lang w:val="en-IN"/>
        </w:rPr>
        <w:lastRenderedPageBreak/>
        <w:t>Syntax:</w:t>
      </w:r>
    </w:p>
    <w:p w14:paraId="5BBADDC6" w14:textId="77777777" w:rsidR="000233F3" w:rsidRPr="000233F3" w:rsidRDefault="000233F3" w:rsidP="000233F3">
      <w:pPr>
        <w:rPr>
          <w:lang w:val="en-IN"/>
        </w:rPr>
      </w:pPr>
      <w:r w:rsidRPr="000233F3">
        <w:rPr>
          <w:lang w:val="en-IN"/>
        </w:rPr>
        <w:t>new_array = original_</w:t>
      </w:r>
      <w:proofErr w:type="gramStart"/>
      <w:r w:rsidRPr="000233F3">
        <w:rPr>
          <w:lang w:val="en-IN"/>
        </w:rPr>
        <w:t>array.view</w:t>
      </w:r>
      <w:proofErr w:type="gramEnd"/>
      <w:r w:rsidRPr="000233F3">
        <w:rPr>
          <w:lang w:val="en-IN"/>
        </w:rPr>
        <w:t>()</w:t>
      </w:r>
    </w:p>
    <w:p w14:paraId="365450B1" w14:textId="77777777" w:rsidR="00C96067" w:rsidRPr="00C96067" w:rsidRDefault="00C96067" w:rsidP="00C96067">
      <w:pPr>
        <w:rPr>
          <w:b/>
          <w:bCs/>
          <w:lang w:val="en-IN"/>
        </w:rPr>
      </w:pPr>
      <w:r w:rsidRPr="00C96067">
        <w:rPr>
          <w:b/>
          <w:bCs/>
          <w:lang w:val="en-IN"/>
        </w:rPr>
        <w:t>Example:</w:t>
      </w:r>
    </w:p>
    <w:p w14:paraId="3053D90F" w14:textId="77777777" w:rsidR="00C96067" w:rsidRDefault="00C96067" w:rsidP="00C96067">
      <w:pPr>
        <w:rPr>
          <w:lang w:val="en-IN"/>
        </w:rPr>
      </w:pPr>
      <w:r w:rsidRPr="00C96067">
        <w:rPr>
          <w:lang w:val="en-IN"/>
        </w:rPr>
        <w:t>import numpy as np</w:t>
      </w:r>
    </w:p>
    <w:p w14:paraId="79D0648C" w14:textId="7F4FB807" w:rsidR="00C96067" w:rsidRPr="00C96067" w:rsidRDefault="00C96067" w:rsidP="00C96067">
      <w:pPr>
        <w:rPr>
          <w:lang w:val="en-IN"/>
        </w:rPr>
      </w:pPr>
      <w:r w:rsidRPr="00C96067">
        <w:rPr>
          <w:lang w:val="en-IN"/>
        </w:rPr>
        <w:t xml:space="preserve">a = </w:t>
      </w:r>
      <w:proofErr w:type="gramStart"/>
      <w:r w:rsidRPr="00C96067">
        <w:rPr>
          <w:lang w:val="en-IN"/>
        </w:rPr>
        <w:t>np.array</w:t>
      </w:r>
      <w:proofErr w:type="gramEnd"/>
      <w:r w:rsidRPr="00C96067">
        <w:rPr>
          <w:lang w:val="en-IN"/>
        </w:rPr>
        <w:t>([1, 2, 3])</w:t>
      </w:r>
    </w:p>
    <w:p w14:paraId="19AF067F" w14:textId="2B40C700" w:rsidR="00C96067" w:rsidRPr="00C96067" w:rsidRDefault="00C96067" w:rsidP="00C96067">
      <w:pPr>
        <w:rPr>
          <w:lang w:val="en-IN"/>
        </w:rPr>
      </w:pPr>
      <w:r w:rsidRPr="00C96067">
        <w:rPr>
          <w:lang w:val="en-IN"/>
        </w:rPr>
        <w:t xml:space="preserve">b = </w:t>
      </w:r>
      <w:proofErr w:type="gramStart"/>
      <w:r w:rsidRPr="00C96067">
        <w:rPr>
          <w:lang w:val="en-IN"/>
        </w:rPr>
        <w:t>a.view()  #</w:t>
      </w:r>
      <w:proofErr w:type="gramEnd"/>
      <w:r w:rsidRPr="00C96067">
        <w:rPr>
          <w:lang w:val="en-IN"/>
        </w:rPr>
        <w:t xml:space="preserve"> View of the same data</w:t>
      </w:r>
    </w:p>
    <w:p w14:paraId="096C0502" w14:textId="28BE8015" w:rsidR="00C96067" w:rsidRPr="00C96067" w:rsidRDefault="00C96067" w:rsidP="00C96067">
      <w:pPr>
        <w:rPr>
          <w:lang w:val="en-IN"/>
        </w:rPr>
      </w:pPr>
      <w:proofErr w:type="gramStart"/>
      <w:r w:rsidRPr="00C96067">
        <w:rPr>
          <w:lang w:val="en-IN"/>
        </w:rPr>
        <w:t>b[</w:t>
      </w:r>
      <w:proofErr w:type="gramEnd"/>
      <w:r w:rsidRPr="00C96067">
        <w:rPr>
          <w:lang w:val="en-IN"/>
        </w:rPr>
        <w:t>0] = 100</w:t>
      </w:r>
    </w:p>
    <w:p w14:paraId="1008E343" w14:textId="77777777" w:rsidR="00C96067" w:rsidRPr="00C96067" w:rsidRDefault="00C96067" w:rsidP="00C96067">
      <w:pPr>
        <w:rPr>
          <w:lang w:val="en-IN"/>
        </w:rPr>
      </w:pPr>
      <w:proofErr w:type="gramStart"/>
      <w:r w:rsidRPr="00C96067">
        <w:rPr>
          <w:lang w:val="en-IN"/>
        </w:rPr>
        <w:t>print(</w:t>
      </w:r>
      <w:proofErr w:type="gramEnd"/>
      <w:r w:rsidRPr="00C96067">
        <w:rPr>
          <w:lang w:val="en-IN"/>
        </w:rPr>
        <w:t xml:space="preserve">"Original a:", </w:t>
      </w:r>
      <w:proofErr w:type="gramStart"/>
      <w:r w:rsidRPr="00C96067">
        <w:rPr>
          <w:lang w:val="en-IN"/>
        </w:rPr>
        <w:t>a)  #</w:t>
      </w:r>
      <w:proofErr w:type="gramEnd"/>
      <w:r w:rsidRPr="00C96067">
        <w:rPr>
          <w:lang w:val="en-IN"/>
        </w:rPr>
        <w:t xml:space="preserve"> [100 2 3]</w:t>
      </w:r>
    </w:p>
    <w:p w14:paraId="40034A65" w14:textId="77777777" w:rsidR="00C96067" w:rsidRDefault="00C96067" w:rsidP="00C96067">
      <w:pPr>
        <w:rPr>
          <w:lang w:val="en-IN"/>
        </w:rPr>
      </w:pPr>
      <w:proofErr w:type="gramStart"/>
      <w:r w:rsidRPr="00C96067">
        <w:rPr>
          <w:lang w:val="en-IN"/>
        </w:rPr>
        <w:t>print(</w:t>
      </w:r>
      <w:proofErr w:type="gramEnd"/>
      <w:r w:rsidRPr="00C96067">
        <w:rPr>
          <w:lang w:val="en-IN"/>
        </w:rPr>
        <w:t xml:space="preserve">"View b:     ", </w:t>
      </w:r>
      <w:proofErr w:type="gramStart"/>
      <w:r w:rsidRPr="00C96067">
        <w:rPr>
          <w:lang w:val="en-IN"/>
        </w:rPr>
        <w:t>b)  #</w:t>
      </w:r>
      <w:proofErr w:type="gramEnd"/>
      <w:r w:rsidRPr="00C96067">
        <w:rPr>
          <w:lang w:val="en-IN"/>
        </w:rPr>
        <w:t xml:space="preserve"> [100 2 3]</w:t>
      </w:r>
    </w:p>
    <w:p w14:paraId="6D4AE30E" w14:textId="7AF04AF0" w:rsidR="00720301" w:rsidRPr="00C96067" w:rsidRDefault="00720301" w:rsidP="00C96067">
      <w:pPr>
        <w:rPr>
          <w:lang w:val="en-IN"/>
        </w:rPr>
      </w:pPr>
      <w:r>
        <w:rPr>
          <w:lang w:val="en-IN"/>
        </w:rPr>
        <w:t>Difference</w:t>
      </w:r>
      <w:r w:rsidR="00B6267B">
        <w:rPr>
          <w:lang w:val="en-IN"/>
        </w:rPr>
        <w:t xml:space="preserve"> </w:t>
      </w:r>
      <w:proofErr w:type="gramStart"/>
      <w:r w:rsidR="00B6267B">
        <w:rPr>
          <w:lang w:val="en-IN"/>
        </w:rPr>
        <w:t>copy(</w:t>
      </w:r>
      <w:proofErr w:type="gramEnd"/>
      <w:r w:rsidR="00B6267B">
        <w:rPr>
          <w:lang w:val="en-IN"/>
        </w:rPr>
        <w:t xml:space="preserve">) b/w </w:t>
      </w:r>
      <w:proofErr w:type="gramStart"/>
      <w:r w:rsidR="00B6267B">
        <w:rPr>
          <w:lang w:val="en-IN"/>
        </w:rPr>
        <w:t>view(</w:t>
      </w:r>
      <w:proofErr w:type="gramEnd"/>
      <w:r w:rsidR="00B6267B">
        <w:rPr>
          <w:lang w:val="en-IN"/>
        </w:rPr>
        <w:t>)</w:t>
      </w:r>
    </w:p>
    <w:tbl>
      <w:tblPr>
        <w:tblW w:w="6800" w:type="dxa"/>
        <w:tblInd w:w="113" w:type="dxa"/>
        <w:tblLook w:val="04A0" w:firstRow="1" w:lastRow="0" w:firstColumn="1" w:lastColumn="0" w:noHBand="0" w:noVBand="1"/>
      </w:tblPr>
      <w:tblGrid>
        <w:gridCol w:w="2360"/>
        <w:gridCol w:w="2380"/>
        <w:gridCol w:w="2060"/>
      </w:tblGrid>
      <w:tr w:rsidR="00720301" w:rsidRPr="00720301" w14:paraId="245E9536" w14:textId="77777777" w:rsidTr="00720301">
        <w:trPr>
          <w:trHeight w:val="288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73D32" w14:textId="77777777" w:rsidR="00720301" w:rsidRPr="00720301" w:rsidRDefault="00720301" w:rsidP="0072030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20301"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  <w:t>Aspect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3A950" w14:textId="77777777" w:rsidR="00720301" w:rsidRPr="00720301" w:rsidRDefault="00720301" w:rsidP="00720301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proofErr w:type="gramStart"/>
            <w:r w:rsidRPr="00720301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copy(</w:t>
            </w:r>
            <w:proofErr w:type="gramEnd"/>
            <w:r w:rsidRPr="00720301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36675" w14:textId="77777777" w:rsidR="00720301" w:rsidRPr="00720301" w:rsidRDefault="00720301" w:rsidP="00720301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proofErr w:type="gramStart"/>
            <w:r w:rsidRPr="00720301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view(</w:t>
            </w:r>
            <w:proofErr w:type="gramEnd"/>
            <w:r w:rsidRPr="00720301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)</w:t>
            </w:r>
          </w:p>
        </w:tc>
      </w:tr>
      <w:tr w:rsidR="00720301" w:rsidRPr="00720301" w14:paraId="080BA84B" w14:textId="77777777" w:rsidTr="00720301">
        <w:trPr>
          <w:trHeight w:val="864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F216" w14:textId="77777777" w:rsidR="00720301" w:rsidRPr="00720301" w:rsidRDefault="00720301" w:rsidP="00720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2030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Memory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A1C0C" w14:textId="77777777" w:rsidR="00720301" w:rsidRPr="00720301" w:rsidRDefault="00720301" w:rsidP="00720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2030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New memory block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2BAF8" w14:textId="77777777" w:rsidR="00720301" w:rsidRPr="00720301" w:rsidRDefault="00720301" w:rsidP="00720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2030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Shares same memory</w:t>
            </w:r>
          </w:p>
        </w:tc>
      </w:tr>
      <w:tr w:rsidR="00720301" w:rsidRPr="00720301" w14:paraId="506AFD39" w14:textId="77777777" w:rsidTr="00720301">
        <w:trPr>
          <w:trHeight w:val="576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403D0" w14:textId="77777777" w:rsidR="00720301" w:rsidRPr="00720301" w:rsidRDefault="00720301" w:rsidP="00720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2030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Link to original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30FBD" w14:textId="77777777" w:rsidR="00720301" w:rsidRPr="00720301" w:rsidRDefault="00720301" w:rsidP="00720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2030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Independent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A2F1" w14:textId="77777777" w:rsidR="00720301" w:rsidRPr="00720301" w:rsidRDefault="00720301" w:rsidP="00720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2030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Linked</w:t>
            </w:r>
          </w:p>
        </w:tc>
      </w:tr>
      <w:tr w:rsidR="00720301" w:rsidRPr="00720301" w14:paraId="25D4A435" w14:textId="77777777" w:rsidTr="00720301">
        <w:trPr>
          <w:trHeight w:val="576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14F58" w14:textId="77777777" w:rsidR="00720301" w:rsidRPr="00720301" w:rsidRDefault="00720301" w:rsidP="00720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2030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Changes reflect?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DC26E" w14:textId="77777777" w:rsidR="00720301" w:rsidRPr="00720301" w:rsidRDefault="00720301" w:rsidP="00720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2030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8B92C" w14:textId="77777777" w:rsidR="00720301" w:rsidRPr="00720301" w:rsidRDefault="00720301" w:rsidP="00720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2030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Yes</w:t>
            </w:r>
          </w:p>
        </w:tc>
      </w:tr>
      <w:tr w:rsidR="00720301" w:rsidRPr="00720301" w14:paraId="2A76224C" w14:textId="77777777" w:rsidTr="00720301">
        <w:trPr>
          <w:trHeight w:val="864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C39DA" w14:textId="77777777" w:rsidR="00720301" w:rsidRPr="00720301" w:rsidRDefault="00720301" w:rsidP="00720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2030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Use case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44DAB" w14:textId="77777777" w:rsidR="00720301" w:rsidRPr="00720301" w:rsidRDefault="00720301" w:rsidP="00720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2030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Full separation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45B0E" w14:textId="77777777" w:rsidR="00720301" w:rsidRPr="00720301" w:rsidRDefault="00720301" w:rsidP="00720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20301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Lightweight sharing</w:t>
            </w:r>
          </w:p>
        </w:tc>
      </w:tr>
    </w:tbl>
    <w:p w14:paraId="3A5E4892" w14:textId="77777777" w:rsidR="00A768F6" w:rsidRDefault="00A768F6"/>
    <w:p w14:paraId="79CE8BC7" w14:textId="77777777" w:rsidR="00A30619" w:rsidRPr="00A30619" w:rsidRDefault="00A30619" w:rsidP="00A30619">
      <w:pPr>
        <w:rPr>
          <w:b/>
          <w:bCs/>
        </w:rPr>
      </w:pPr>
      <w:r w:rsidRPr="00A30619">
        <w:rPr>
          <w:b/>
          <w:bCs/>
        </w:rPr>
        <w:t xml:space="preserve">Numpy in </w:t>
      </w:r>
      <w:proofErr w:type="gramStart"/>
      <w:r w:rsidRPr="00A30619">
        <w:rPr>
          <w:b/>
          <w:bCs/>
        </w:rPr>
        <w:t>shape(</w:t>
      </w:r>
      <w:proofErr w:type="gramEnd"/>
      <w:r w:rsidRPr="00A30619">
        <w:rPr>
          <w:b/>
          <w:bCs/>
        </w:rPr>
        <w:t xml:space="preserve">) and </w:t>
      </w:r>
      <w:proofErr w:type="gramStart"/>
      <w:r w:rsidRPr="00A30619">
        <w:rPr>
          <w:b/>
          <w:bCs/>
        </w:rPr>
        <w:t>reshape(</w:t>
      </w:r>
      <w:proofErr w:type="gramEnd"/>
      <w:r w:rsidRPr="00A30619">
        <w:rPr>
          <w:b/>
          <w:bCs/>
        </w:rPr>
        <w:t>)</w:t>
      </w:r>
    </w:p>
    <w:p w14:paraId="60E3352D" w14:textId="7ECEE55F" w:rsidR="00086CD7" w:rsidRPr="00086CD7" w:rsidRDefault="00086CD7" w:rsidP="00086CD7">
      <w:pPr>
        <w:rPr>
          <w:lang w:val="en-IN"/>
        </w:rPr>
      </w:pPr>
      <w:proofErr w:type="gramStart"/>
      <w:r w:rsidRPr="00086CD7">
        <w:rPr>
          <w:lang w:val="en-IN"/>
        </w:rPr>
        <w:t>shape(</w:t>
      </w:r>
      <w:proofErr w:type="gramEnd"/>
      <w:r w:rsidRPr="00086CD7">
        <w:rPr>
          <w:lang w:val="en-IN"/>
        </w:rPr>
        <w:t xml:space="preserve">) and </w:t>
      </w:r>
      <w:proofErr w:type="gramStart"/>
      <w:r w:rsidRPr="00086CD7">
        <w:rPr>
          <w:lang w:val="en-IN"/>
        </w:rPr>
        <w:t>reshape(</w:t>
      </w:r>
      <w:proofErr w:type="gramEnd"/>
      <w:r w:rsidRPr="00086CD7">
        <w:rPr>
          <w:lang w:val="en-IN"/>
        </w:rPr>
        <w:t>) in NumPy:</w:t>
      </w:r>
    </w:p>
    <w:p w14:paraId="3710E38C" w14:textId="37BB7B5F" w:rsidR="00086CD7" w:rsidRPr="00086CD7" w:rsidRDefault="00086CD7" w:rsidP="00086CD7">
      <w:pPr>
        <w:rPr>
          <w:b/>
          <w:bCs/>
          <w:lang w:val="en-IN"/>
        </w:rPr>
      </w:pPr>
      <w:r w:rsidRPr="00086CD7">
        <w:rPr>
          <w:b/>
          <w:bCs/>
          <w:lang w:val="en-IN"/>
        </w:rPr>
        <w:t xml:space="preserve">shape and </w:t>
      </w:r>
      <w:proofErr w:type="gramStart"/>
      <w:r w:rsidRPr="00086CD7">
        <w:rPr>
          <w:b/>
          <w:bCs/>
          <w:lang w:val="en-IN"/>
        </w:rPr>
        <w:t>reshape(</w:t>
      </w:r>
      <w:proofErr w:type="gramEnd"/>
      <w:r w:rsidRPr="00086CD7">
        <w:rPr>
          <w:b/>
          <w:bCs/>
          <w:lang w:val="en-IN"/>
        </w:rPr>
        <w:t>) in NumPy</w:t>
      </w:r>
    </w:p>
    <w:p w14:paraId="1DF6482E" w14:textId="274FF00F" w:rsidR="00086CD7" w:rsidRPr="00086CD7" w:rsidRDefault="00086CD7" w:rsidP="00086CD7">
      <w:pPr>
        <w:rPr>
          <w:b/>
          <w:bCs/>
          <w:lang w:val="en-IN"/>
        </w:rPr>
      </w:pPr>
      <w:r w:rsidRPr="00086CD7">
        <w:rPr>
          <w:b/>
          <w:bCs/>
          <w:lang w:val="en-IN"/>
        </w:rPr>
        <w:t>shape – Check dimensions (rows, columns, etc.)</w:t>
      </w:r>
    </w:p>
    <w:p w14:paraId="0C3BC9C8" w14:textId="77777777" w:rsidR="00086CD7" w:rsidRPr="00086CD7" w:rsidRDefault="00086CD7" w:rsidP="00086CD7">
      <w:pPr>
        <w:numPr>
          <w:ilvl w:val="0"/>
          <w:numId w:val="15"/>
        </w:numPr>
        <w:rPr>
          <w:lang w:val="en-IN"/>
        </w:rPr>
      </w:pPr>
      <w:r w:rsidRPr="00086CD7">
        <w:rPr>
          <w:lang w:val="en-IN"/>
        </w:rPr>
        <w:t xml:space="preserve">shape is an </w:t>
      </w:r>
      <w:r w:rsidRPr="00086CD7">
        <w:rPr>
          <w:b/>
          <w:bCs/>
          <w:lang w:val="en-IN"/>
        </w:rPr>
        <w:t>attribute</w:t>
      </w:r>
      <w:r w:rsidRPr="00086CD7">
        <w:rPr>
          <w:lang w:val="en-IN"/>
        </w:rPr>
        <w:t xml:space="preserve"> (not a function) that tells you the dimensions of a NumPy array.</w:t>
      </w:r>
    </w:p>
    <w:p w14:paraId="6CB8B28E" w14:textId="77777777" w:rsidR="00086CD7" w:rsidRPr="00086CD7" w:rsidRDefault="00086CD7" w:rsidP="00086CD7">
      <w:pPr>
        <w:numPr>
          <w:ilvl w:val="0"/>
          <w:numId w:val="15"/>
        </w:numPr>
        <w:rPr>
          <w:lang w:val="en-IN"/>
        </w:rPr>
      </w:pPr>
      <w:r w:rsidRPr="00086CD7">
        <w:rPr>
          <w:lang w:val="en-IN"/>
        </w:rPr>
        <w:t xml:space="preserve">Returns a </w:t>
      </w:r>
      <w:r w:rsidRPr="00086CD7">
        <w:rPr>
          <w:b/>
          <w:bCs/>
          <w:lang w:val="en-IN"/>
        </w:rPr>
        <w:t>tuple</w:t>
      </w:r>
      <w:r w:rsidRPr="00086CD7">
        <w:rPr>
          <w:lang w:val="en-IN"/>
        </w:rPr>
        <w:t xml:space="preserve"> representing the shape: (rows, columns), etc.</w:t>
      </w:r>
    </w:p>
    <w:p w14:paraId="508DE201" w14:textId="77777777" w:rsidR="00811BB7" w:rsidRDefault="00811BB7" w:rsidP="00086CD7">
      <w:pPr>
        <w:rPr>
          <w:rFonts w:ascii="Segoe UI Emoji" w:hAnsi="Segoe UI Emoji" w:cs="Segoe UI Emoji"/>
          <w:b/>
          <w:bCs/>
          <w:lang w:val="en-IN"/>
        </w:rPr>
      </w:pPr>
    </w:p>
    <w:p w14:paraId="6D02854A" w14:textId="77777777" w:rsidR="00977136" w:rsidRDefault="00977136" w:rsidP="00086CD7">
      <w:pPr>
        <w:rPr>
          <w:b/>
          <w:bCs/>
          <w:lang w:val="en-IN"/>
        </w:rPr>
      </w:pPr>
    </w:p>
    <w:p w14:paraId="04A6D492" w14:textId="005C38FA" w:rsidR="00086CD7" w:rsidRPr="00086CD7" w:rsidRDefault="00086CD7" w:rsidP="00086CD7">
      <w:pPr>
        <w:rPr>
          <w:b/>
          <w:bCs/>
          <w:lang w:val="en-IN"/>
        </w:rPr>
      </w:pPr>
      <w:r w:rsidRPr="00086CD7">
        <w:rPr>
          <w:b/>
          <w:bCs/>
          <w:lang w:val="en-IN"/>
        </w:rPr>
        <w:lastRenderedPageBreak/>
        <w:t>Syntax:</w:t>
      </w:r>
    </w:p>
    <w:p w14:paraId="0F359692" w14:textId="77777777" w:rsidR="00086CD7" w:rsidRPr="00086CD7" w:rsidRDefault="00086CD7" w:rsidP="00086CD7">
      <w:pPr>
        <w:rPr>
          <w:lang w:val="en-IN"/>
        </w:rPr>
      </w:pPr>
      <w:proofErr w:type="gramStart"/>
      <w:r w:rsidRPr="00086CD7">
        <w:rPr>
          <w:lang w:val="en-IN"/>
        </w:rPr>
        <w:t>array.shape</w:t>
      </w:r>
      <w:proofErr w:type="gramEnd"/>
    </w:p>
    <w:p w14:paraId="15DE14FE" w14:textId="7D400466" w:rsidR="00086CD7" w:rsidRPr="00086CD7" w:rsidRDefault="00086CD7" w:rsidP="00086CD7">
      <w:pPr>
        <w:rPr>
          <w:b/>
          <w:bCs/>
          <w:lang w:val="en-IN"/>
        </w:rPr>
      </w:pPr>
      <w:r w:rsidRPr="00086CD7">
        <w:rPr>
          <w:b/>
          <w:bCs/>
          <w:lang w:val="en-IN"/>
        </w:rPr>
        <w:t>Example:</w:t>
      </w:r>
    </w:p>
    <w:p w14:paraId="03D7FF5C" w14:textId="77777777" w:rsidR="00086CD7" w:rsidRPr="00086CD7" w:rsidRDefault="00086CD7" w:rsidP="00086CD7">
      <w:pPr>
        <w:rPr>
          <w:lang w:val="en-IN"/>
        </w:rPr>
      </w:pPr>
      <w:r w:rsidRPr="00086CD7">
        <w:rPr>
          <w:lang w:val="en-IN"/>
        </w:rPr>
        <w:t>import numpy as np</w:t>
      </w:r>
    </w:p>
    <w:p w14:paraId="106C30E9" w14:textId="77777777" w:rsidR="00086CD7" w:rsidRPr="00086CD7" w:rsidRDefault="00086CD7" w:rsidP="00086CD7">
      <w:pPr>
        <w:rPr>
          <w:lang w:val="en-IN"/>
        </w:rPr>
      </w:pPr>
    </w:p>
    <w:p w14:paraId="219D0EDF" w14:textId="77777777" w:rsidR="00086CD7" w:rsidRPr="00086CD7" w:rsidRDefault="00086CD7" w:rsidP="00086CD7">
      <w:pPr>
        <w:rPr>
          <w:lang w:val="en-IN"/>
        </w:rPr>
      </w:pPr>
      <w:r w:rsidRPr="00086CD7">
        <w:rPr>
          <w:lang w:val="en-IN"/>
        </w:rPr>
        <w:t xml:space="preserve">a = </w:t>
      </w:r>
      <w:proofErr w:type="gramStart"/>
      <w:r w:rsidRPr="00086CD7">
        <w:rPr>
          <w:lang w:val="en-IN"/>
        </w:rPr>
        <w:t>np.array</w:t>
      </w:r>
      <w:proofErr w:type="gramEnd"/>
      <w:r w:rsidRPr="00086CD7">
        <w:rPr>
          <w:lang w:val="en-IN"/>
        </w:rPr>
        <w:t>([[1, 2, 3], [4, 5, 6]])</w:t>
      </w:r>
    </w:p>
    <w:p w14:paraId="21504BA4" w14:textId="77777777" w:rsidR="00086CD7" w:rsidRPr="00086CD7" w:rsidRDefault="00086CD7" w:rsidP="00086CD7">
      <w:pPr>
        <w:rPr>
          <w:lang w:val="en-IN"/>
        </w:rPr>
      </w:pPr>
      <w:r w:rsidRPr="00086CD7">
        <w:rPr>
          <w:lang w:val="en-IN"/>
        </w:rPr>
        <w:t>print(</w:t>
      </w:r>
      <w:proofErr w:type="gramStart"/>
      <w:r w:rsidRPr="00086CD7">
        <w:rPr>
          <w:lang w:val="en-IN"/>
        </w:rPr>
        <w:t>a.shape)  #</w:t>
      </w:r>
      <w:proofErr w:type="gramEnd"/>
      <w:r w:rsidRPr="00086CD7">
        <w:rPr>
          <w:lang w:val="en-IN"/>
        </w:rPr>
        <w:t xml:space="preserve"> Output: (2, 3) → 2 rows, 3 columns</w:t>
      </w:r>
    </w:p>
    <w:p w14:paraId="3CC01420" w14:textId="77777777" w:rsidR="003D3392" w:rsidRDefault="003D3392" w:rsidP="00086CD7">
      <w:pPr>
        <w:rPr>
          <w:lang w:val="en-IN"/>
        </w:rPr>
      </w:pPr>
    </w:p>
    <w:p w14:paraId="69CEDC3B" w14:textId="4F5CF8C2" w:rsidR="00086CD7" w:rsidRPr="00086CD7" w:rsidRDefault="00086CD7" w:rsidP="00086CD7">
      <w:pPr>
        <w:rPr>
          <w:b/>
          <w:bCs/>
          <w:lang w:val="en-IN"/>
        </w:rPr>
      </w:pPr>
      <w:proofErr w:type="gramStart"/>
      <w:r w:rsidRPr="00086CD7">
        <w:rPr>
          <w:b/>
          <w:bCs/>
          <w:lang w:val="en-IN"/>
        </w:rPr>
        <w:t>reshape(</w:t>
      </w:r>
      <w:proofErr w:type="gramEnd"/>
      <w:r w:rsidRPr="00086CD7">
        <w:rPr>
          <w:b/>
          <w:bCs/>
          <w:lang w:val="en-IN"/>
        </w:rPr>
        <w:t>) – Change the shape of the array</w:t>
      </w:r>
    </w:p>
    <w:p w14:paraId="3FE3B8B2" w14:textId="77777777" w:rsidR="00086CD7" w:rsidRPr="00086CD7" w:rsidRDefault="00086CD7" w:rsidP="00086CD7">
      <w:pPr>
        <w:numPr>
          <w:ilvl w:val="0"/>
          <w:numId w:val="16"/>
        </w:numPr>
        <w:rPr>
          <w:lang w:val="en-IN"/>
        </w:rPr>
      </w:pPr>
      <w:r w:rsidRPr="00086CD7">
        <w:rPr>
          <w:lang w:val="en-IN"/>
        </w:rPr>
        <w:t xml:space="preserve">Returns a </w:t>
      </w:r>
      <w:r w:rsidRPr="00086CD7">
        <w:rPr>
          <w:b/>
          <w:bCs/>
          <w:lang w:val="en-IN"/>
        </w:rPr>
        <w:t>new array</w:t>
      </w:r>
      <w:r w:rsidRPr="00086CD7">
        <w:rPr>
          <w:lang w:val="en-IN"/>
        </w:rPr>
        <w:t xml:space="preserve"> with a different shape but </w:t>
      </w:r>
      <w:r w:rsidRPr="00086CD7">
        <w:rPr>
          <w:b/>
          <w:bCs/>
          <w:lang w:val="en-IN"/>
        </w:rPr>
        <w:t>same data</w:t>
      </w:r>
      <w:r w:rsidRPr="00086CD7">
        <w:rPr>
          <w:lang w:val="en-IN"/>
        </w:rPr>
        <w:t>.</w:t>
      </w:r>
    </w:p>
    <w:p w14:paraId="1E3168C5" w14:textId="77777777" w:rsidR="00086CD7" w:rsidRPr="00086CD7" w:rsidRDefault="00086CD7" w:rsidP="00086CD7">
      <w:pPr>
        <w:numPr>
          <w:ilvl w:val="0"/>
          <w:numId w:val="16"/>
        </w:numPr>
        <w:rPr>
          <w:lang w:val="en-IN"/>
        </w:rPr>
      </w:pPr>
      <w:r w:rsidRPr="00086CD7">
        <w:rPr>
          <w:lang w:val="en-IN"/>
        </w:rPr>
        <w:t xml:space="preserve">The total number of elements </w:t>
      </w:r>
      <w:r w:rsidRPr="00086CD7">
        <w:rPr>
          <w:b/>
          <w:bCs/>
          <w:lang w:val="en-IN"/>
        </w:rPr>
        <w:t>must remain the same</w:t>
      </w:r>
      <w:r w:rsidRPr="00086CD7">
        <w:rPr>
          <w:lang w:val="en-IN"/>
        </w:rPr>
        <w:t>.</w:t>
      </w:r>
    </w:p>
    <w:p w14:paraId="688D1AD1" w14:textId="53544745" w:rsidR="00086CD7" w:rsidRPr="00086CD7" w:rsidRDefault="00086CD7" w:rsidP="00086CD7">
      <w:pPr>
        <w:rPr>
          <w:b/>
          <w:bCs/>
          <w:lang w:val="en-IN"/>
        </w:rPr>
      </w:pPr>
      <w:r w:rsidRPr="00086CD7">
        <w:rPr>
          <w:b/>
          <w:bCs/>
          <w:lang w:val="en-IN"/>
        </w:rPr>
        <w:t>Syntax:</w:t>
      </w:r>
    </w:p>
    <w:p w14:paraId="084AA82F" w14:textId="77777777" w:rsidR="00086CD7" w:rsidRPr="00086CD7" w:rsidRDefault="00086CD7" w:rsidP="00086CD7">
      <w:pPr>
        <w:rPr>
          <w:lang w:val="en-IN"/>
        </w:rPr>
      </w:pPr>
      <w:proofErr w:type="gramStart"/>
      <w:r w:rsidRPr="00086CD7">
        <w:rPr>
          <w:lang w:val="en-IN"/>
        </w:rPr>
        <w:t>array.reshape</w:t>
      </w:r>
      <w:proofErr w:type="gramEnd"/>
      <w:r w:rsidRPr="00086CD7">
        <w:rPr>
          <w:lang w:val="en-IN"/>
        </w:rPr>
        <w:t>(new_shape)</w:t>
      </w:r>
    </w:p>
    <w:p w14:paraId="3322C7E6" w14:textId="2CBF1EDA" w:rsidR="00086CD7" w:rsidRPr="00086CD7" w:rsidRDefault="00086CD7" w:rsidP="00086CD7">
      <w:pPr>
        <w:rPr>
          <w:b/>
          <w:bCs/>
          <w:lang w:val="en-IN"/>
        </w:rPr>
      </w:pPr>
      <w:r w:rsidRPr="00086CD7">
        <w:rPr>
          <w:b/>
          <w:bCs/>
          <w:lang w:val="en-IN"/>
        </w:rPr>
        <w:t>Example:</w:t>
      </w:r>
    </w:p>
    <w:p w14:paraId="585B9E91" w14:textId="77777777" w:rsidR="00086CD7" w:rsidRPr="00086CD7" w:rsidRDefault="00086CD7" w:rsidP="00086CD7">
      <w:pPr>
        <w:rPr>
          <w:lang w:val="en-IN"/>
        </w:rPr>
      </w:pPr>
      <w:r w:rsidRPr="00086CD7">
        <w:rPr>
          <w:lang w:val="en-IN"/>
        </w:rPr>
        <w:t xml:space="preserve">a = </w:t>
      </w:r>
      <w:proofErr w:type="gramStart"/>
      <w:r w:rsidRPr="00086CD7">
        <w:rPr>
          <w:lang w:val="en-IN"/>
        </w:rPr>
        <w:t>np.array</w:t>
      </w:r>
      <w:proofErr w:type="gramEnd"/>
      <w:r w:rsidRPr="00086CD7">
        <w:rPr>
          <w:lang w:val="en-IN"/>
        </w:rPr>
        <w:t>([1, 2, 3, 4, 5, 6])</w:t>
      </w:r>
    </w:p>
    <w:p w14:paraId="4DDEFC9D" w14:textId="77777777" w:rsidR="00086CD7" w:rsidRPr="00086CD7" w:rsidRDefault="00086CD7" w:rsidP="00086CD7">
      <w:pPr>
        <w:rPr>
          <w:lang w:val="en-IN"/>
        </w:rPr>
      </w:pPr>
      <w:r w:rsidRPr="00086CD7">
        <w:rPr>
          <w:lang w:val="en-IN"/>
        </w:rPr>
        <w:t xml:space="preserve">b = </w:t>
      </w:r>
      <w:proofErr w:type="gramStart"/>
      <w:r w:rsidRPr="00086CD7">
        <w:rPr>
          <w:lang w:val="en-IN"/>
        </w:rPr>
        <w:t>a.reshape</w:t>
      </w:r>
      <w:proofErr w:type="gramEnd"/>
      <w:r w:rsidRPr="00086CD7">
        <w:rPr>
          <w:lang w:val="en-IN"/>
        </w:rPr>
        <w:t>((2, 3))</w:t>
      </w:r>
    </w:p>
    <w:p w14:paraId="7E8DE800" w14:textId="77777777" w:rsidR="00086CD7" w:rsidRPr="00086CD7" w:rsidRDefault="00086CD7" w:rsidP="00086CD7">
      <w:pPr>
        <w:rPr>
          <w:lang w:val="en-IN"/>
        </w:rPr>
      </w:pPr>
    </w:p>
    <w:p w14:paraId="250A4774" w14:textId="77777777" w:rsidR="00086CD7" w:rsidRPr="00086CD7" w:rsidRDefault="00086CD7" w:rsidP="00086CD7">
      <w:pPr>
        <w:rPr>
          <w:lang w:val="en-IN"/>
        </w:rPr>
      </w:pPr>
      <w:r w:rsidRPr="00086CD7">
        <w:rPr>
          <w:lang w:val="en-IN"/>
        </w:rPr>
        <w:t>print(b)</w:t>
      </w:r>
    </w:p>
    <w:p w14:paraId="166405EF" w14:textId="77777777" w:rsidR="00086CD7" w:rsidRPr="00086CD7" w:rsidRDefault="00086CD7" w:rsidP="00086CD7">
      <w:pPr>
        <w:rPr>
          <w:lang w:val="en-IN"/>
        </w:rPr>
      </w:pPr>
      <w:r w:rsidRPr="00086CD7">
        <w:rPr>
          <w:lang w:val="en-IN"/>
        </w:rPr>
        <w:t># Output:</w:t>
      </w:r>
    </w:p>
    <w:p w14:paraId="16445EAB" w14:textId="77777777" w:rsidR="00086CD7" w:rsidRPr="00086CD7" w:rsidRDefault="00086CD7" w:rsidP="00086CD7">
      <w:pPr>
        <w:rPr>
          <w:lang w:val="en-IN"/>
        </w:rPr>
      </w:pPr>
      <w:r w:rsidRPr="00086CD7">
        <w:rPr>
          <w:lang w:val="en-IN"/>
        </w:rPr>
        <w:t># [[1 2 3]</w:t>
      </w:r>
    </w:p>
    <w:p w14:paraId="57F08C7A" w14:textId="77777777" w:rsidR="00086CD7" w:rsidRPr="00086CD7" w:rsidRDefault="00086CD7" w:rsidP="00086CD7">
      <w:pPr>
        <w:rPr>
          <w:lang w:val="en-IN"/>
        </w:rPr>
      </w:pPr>
      <w:proofErr w:type="gramStart"/>
      <w:r w:rsidRPr="00086CD7">
        <w:rPr>
          <w:lang w:val="en-IN"/>
        </w:rPr>
        <w:t>#  [</w:t>
      </w:r>
      <w:proofErr w:type="gramEnd"/>
      <w:r w:rsidRPr="00086CD7">
        <w:rPr>
          <w:lang w:val="en-IN"/>
        </w:rPr>
        <w:t>4 5 6]]</w:t>
      </w:r>
    </w:p>
    <w:p w14:paraId="58800B05" w14:textId="77777777" w:rsidR="005F42FF" w:rsidRDefault="005F42FF" w:rsidP="00086CD7">
      <w:pPr>
        <w:rPr>
          <w:lang w:val="en-IN"/>
        </w:rPr>
      </w:pPr>
    </w:p>
    <w:p w14:paraId="2EE13774" w14:textId="35AA11F7" w:rsidR="00086CD7" w:rsidRPr="00086CD7" w:rsidRDefault="00086CD7" w:rsidP="00086CD7">
      <w:pPr>
        <w:rPr>
          <w:b/>
          <w:bCs/>
          <w:lang w:val="en-IN"/>
        </w:rPr>
      </w:pPr>
      <w:r w:rsidRPr="00086CD7">
        <w:rPr>
          <w:b/>
          <w:bCs/>
          <w:lang w:val="en-IN"/>
        </w:rPr>
        <w:t xml:space="preserve">-1 in </w:t>
      </w:r>
      <w:proofErr w:type="gramStart"/>
      <w:r w:rsidRPr="00086CD7">
        <w:rPr>
          <w:b/>
          <w:bCs/>
          <w:lang w:val="en-IN"/>
        </w:rPr>
        <w:t>reshape(</w:t>
      </w:r>
      <w:proofErr w:type="gramEnd"/>
      <w:r w:rsidRPr="00086CD7">
        <w:rPr>
          <w:b/>
          <w:bCs/>
          <w:lang w:val="en-IN"/>
        </w:rPr>
        <w:t>): Auto-calculate the dimension</w:t>
      </w:r>
    </w:p>
    <w:p w14:paraId="111916B0" w14:textId="77777777" w:rsidR="00086CD7" w:rsidRPr="00086CD7" w:rsidRDefault="00086CD7" w:rsidP="00086CD7">
      <w:pPr>
        <w:rPr>
          <w:lang w:val="en-IN"/>
        </w:rPr>
      </w:pPr>
      <w:r w:rsidRPr="00086CD7">
        <w:rPr>
          <w:lang w:val="en-IN"/>
        </w:rPr>
        <w:t>Let NumPy figure out one dimension automatically.</w:t>
      </w:r>
    </w:p>
    <w:p w14:paraId="0A882499" w14:textId="77777777" w:rsidR="00086CD7" w:rsidRPr="00086CD7" w:rsidRDefault="00086CD7" w:rsidP="00086CD7">
      <w:pPr>
        <w:rPr>
          <w:lang w:val="en-IN"/>
        </w:rPr>
      </w:pPr>
      <w:r w:rsidRPr="00086CD7">
        <w:rPr>
          <w:lang w:val="en-IN"/>
        </w:rPr>
        <w:t xml:space="preserve">a = </w:t>
      </w:r>
      <w:proofErr w:type="gramStart"/>
      <w:r w:rsidRPr="00086CD7">
        <w:rPr>
          <w:lang w:val="en-IN"/>
        </w:rPr>
        <w:t>np.array</w:t>
      </w:r>
      <w:proofErr w:type="gramEnd"/>
      <w:r w:rsidRPr="00086CD7">
        <w:rPr>
          <w:lang w:val="en-IN"/>
        </w:rPr>
        <w:t>([1, 2, 3, 4, 5, 6])</w:t>
      </w:r>
    </w:p>
    <w:p w14:paraId="23F0C013" w14:textId="77777777" w:rsidR="00086CD7" w:rsidRPr="00086CD7" w:rsidRDefault="00086CD7" w:rsidP="00086CD7">
      <w:pPr>
        <w:rPr>
          <w:lang w:val="en-IN"/>
        </w:rPr>
      </w:pPr>
      <w:r w:rsidRPr="00086CD7">
        <w:rPr>
          <w:lang w:val="en-IN"/>
        </w:rPr>
        <w:t xml:space="preserve">b = </w:t>
      </w:r>
      <w:proofErr w:type="gramStart"/>
      <w:r w:rsidRPr="00086CD7">
        <w:rPr>
          <w:lang w:val="en-IN"/>
        </w:rPr>
        <w:t>a.reshape</w:t>
      </w:r>
      <w:proofErr w:type="gramEnd"/>
      <w:r w:rsidRPr="00086CD7">
        <w:rPr>
          <w:lang w:val="en-IN"/>
        </w:rPr>
        <w:t>((2, -1</w:t>
      </w:r>
      <w:proofErr w:type="gramStart"/>
      <w:r w:rsidRPr="00086CD7">
        <w:rPr>
          <w:lang w:val="en-IN"/>
        </w:rPr>
        <w:t>))  #</w:t>
      </w:r>
      <w:proofErr w:type="gramEnd"/>
      <w:r w:rsidRPr="00086CD7">
        <w:rPr>
          <w:lang w:val="en-IN"/>
        </w:rPr>
        <w:t xml:space="preserve"> NumPy calculates columns (3)</w:t>
      </w:r>
    </w:p>
    <w:p w14:paraId="66055F1C" w14:textId="77777777" w:rsidR="00086CD7" w:rsidRPr="00086CD7" w:rsidRDefault="00086CD7" w:rsidP="00086CD7">
      <w:pPr>
        <w:rPr>
          <w:lang w:val="en-IN"/>
        </w:rPr>
      </w:pPr>
    </w:p>
    <w:p w14:paraId="6B838AB3" w14:textId="39DFA0CE" w:rsidR="00086CD7" w:rsidRPr="00086CD7" w:rsidRDefault="00086CD7" w:rsidP="00086CD7">
      <w:pPr>
        <w:rPr>
          <w:lang w:val="en-IN"/>
        </w:rPr>
      </w:pPr>
      <w:r w:rsidRPr="00086CD7">
        <w:rPr>
          <w:lang w:val="en-IN"/>
        </w:rPr>
        <w:t>print(</w:t>
      </w:r>
      <w:proofErr w:type="gramStart"/>
      <w:r w:rsidRPr="00086CD7">
        <w:rPr>
          <w:lang w:val="en-IN"/>
        </w:rPr>
        <w:t>b.shape)  #</w:t>
      </w:r>
      <w:proofErr w:type="gramEnd"/>
      <w:r w:rsidRPr="00086CD7">
        <w:rPr>
          <w:lang w:val="en-IN"/>
        </w:rPr>
        <w:t xml:space="preserve"> Output: (2, 3)</w:t>
      </w:r>
    </w:p>
    <w:p w14:paraId="306CD443" w14:textId="0254BF25" w:rsidR="00086CD7" w:rsidRPr="00086CD7" w:rsidRDefault="00086CD7" w:rsidP="00086CD7">
      <w:pPr>
        <w:rPr>
          <w:b/>
          <w:bCs/>
          <w:lang w:val="en-IN"/>
        </w:rPr>
      </w:pPr>
      <w:r w:rsidRPr="00086CD7">
        <w:rPr>
          <w:b/>
          <w:bCs/>
          <w:lang w:val="en-IN"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316"/>
        <w:gridCol w:w="2835"/>
      </w:tblGrid>
      <w:tr w:rsidR="00086CD7" w:rsidRPr="00086CD7" w14:paraId="6BAD66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7E315" w14:textId="77777777" w:rsidR="00086CD7" w:rsidRPr="00086CD7" w:rsidRDefault="00086CD7" w:rsidP="00086CD7">
            <w:pPr>
              <w:rPr>
                <w:b/>
                <w:bCs/>
                <w:lang w:val="en-IN"/>
              </w:rPr>
            </w:pPr>
            <w:r w:rsidRPr="00086CD7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6F872D" w14:textId="77777777" w:rsidR="00086CD7" w:rsidRPr="00086CD7" w:rsidRDefault="00086CD7" w:rsidP="00086CD7">
            <w:pPr>
              <w:rPr>
                <w:b/>
                <w:bCs/>
                <w:lang w:val="en-IN"/>
              </w:rPr>
            </w:pPr>
            <w:proofErr w:type="gramStart"/>
            <w:r w:rsidRPr="00086CD7">
              <w:rPr>
                <w:b/>
                <w:bCs/>
                <w:lang w:val="en-IN"/>
              </w:rPr>
              <w:t>.shape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A1AE6E" w14:textId="77777777" w:rsidR="00086CD7" w:rsidRPr="00086CD7" w:rsidRDefault="00086CD7" w:rsidP="00086CD7">
            <w:pPr>
              <w:rPr>
                <w:b/>
                <w:bCs/>
                <w:lang w:val="en-IN"/>
              </w:rPr>
            </w:pPr>
            <w:proofErr w:type="gramStart"/>
            <w:r w:rsidRPr="00086CD7">
              <w:rPr>
                <w:b/>
                <w:bCs/>
                <w:lang w:val="en-IN"/>
              </w:rPr>
              <w:t>.reshape</w:t>
            </w:r>
            <w:proofErr w:type="gramEnd"/>
            <w:r w:rsidRPr="00086CD7">
              <w:rPr>
                <w:b/>
                <w:bCs/>
                <w:lang w:val="en-IN"/>
              </w:rPr>
              <w:t>()</w:t>
            </w:r>
          </w:p>
        </w:tc>
      </w:tr>
      <w:tr w:rsidR="00086CD7" w:rsidRPr="00086CD7" w14:paraId="11ABC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2928" w14:textId="77777777" w:rsidR="00086CD7" w:rsidRPr="00086CD7" w:rsidRDefault="00086CD7" w:rsidP="00086CD7">
            <w:pPr>
              <w:rPr>
                <w:lang w:val="en-IN"/>
              </w:rPr>
            </w:pPr>
            <w:r w:rsidRPr="00086CD7">
              <w:rPr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19EA08" w14:textId="77777777" w:rsidR="00086CD7" w:rsidRPr="00086CD7" w:rsidRDefault="00086CD7" w:rsidP="00086CD7">
            <w:pPr>
              <w:rPr>
                <w:lang w:val="en-IN"/>
              </w:rPr>
            </w:pPr>
            <w:r w:rsidRPr="00086CD7">
              <w:rPr>
                <w:lang w:val="en-IN"/>
              </w:rPr>
              <w:t>Check array dimensions</w:t>
            </w:r>
          </w:p>
        </w:tc>
        <w:tc>
          <w:tcPr>
            <w:tcW w:w="0" w:type="auto"/>
            <w:vAlign w:val="center"/>
            <w:hideMark/>
          </w:tcPr>
          <w:p w14:paraId="7B33EA2D" w14:textId="77777777" w:rsidR="00086CD7" w:rsidRPr="00086CD7" w:rsidRDefault="00086CD7" w:rsidP="00086CD7">
            <w:pPr>
              <w:rPr>
                <w:lang w:val="en-IN"/>
              </w:rPr>
            </w:pPr>
            <w:r w:rsidRPr="00086CD7">
              <w:rPr>
                <w:lang w:val="en-IN"/>
              </w:rPr>
              <w:t>Change array dimensions</w:t>
            </w:r>
          </w:p>
        </w:tc>
      </w:tr>
      <w:tr w:rsidR="00086CD7" w:rsidRPr="00086CD7" w14:paraId="2FDCF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4959" w14:textId="77777777" w:rsidR="00086CD7" w:rsidRPr="00086CD7" w:rsidRDefault="00086CD7" w:rsidP="00086CD7">
            <w:pPr>
              <w:rPr>
                <w:lang w:val="en-IN"/>
              </w:rPr>
            </w:pPr>
            <w:r w:rsidRPr="00086CD7">
              <w:rPr>
                <w:lang w:val="en-IN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3BB09A1F" w14:textId="77777777" w:rsidR="00086CD7" w:rsidRPr="00086CD7" w:rsidRDefault="00086CD7" w:rsidP="00086CD7">
            <w:pPr>
              <w:rPr>
                <w:lang w:val="en-IN"/>
              </w:rPr>
            </w:pPr>
            <w:r w:rsidRPr="00086CD7">
              <w:rPr>
                <w:lang w:val="en-IN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01157959" w14:textId="77777777" w:rsidR="00086CD7" w:rsidRPr="00086CD7" w:rsidRDefault="00086CD7" w:rsidP="00086CD7">
            <w:pPr>
              <w:rPr>
                <w:lang w:val="en-IN"/>
              </w:rPr>
            </w:pPr>
            <w:r w:rsidRPr="00086CD7">
              <w:rPr>
                <w:lang w:val="en-IN"/>
              </w:rPr>
              <w:t>New reshaped array</w:t>
            </w:r>
          </w:p>
        </w:tc>
      </w:tr>
      <w:tr w:rsidR="00086CD7" w:rsidRPr="00086CD7" w14:paraId="52189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0C43" w14:textId="77777777" w:rsidR="00086CD7" w:rsidRPr="00086CD7" w:rsidRDefault="00086CD7" w:rsidP="00086CD7">
            <w:pPr>
              <w:rPr>
                <w:lang w:val="en-IN"/>
              </w:rPr>
            </w:pPr>
            <w:r w:rsidRPr="00086CD7">
              <w:rPr>
                <w:lang w:val="en-IN"/>
              </w:rPr>
              <w:t>Changes data?</w:t>
            </w:r>
          </w:p>
        </w:tc>
        <w:tc>
          <w:tcPr>
            <w:tcW w:w="0" w:type="auto"/>
            <w:vAlign w:val="center"/>
            <w:hideMark/>
          </w:tcPr>
          <w:p w14:paraId="772D42E9" w14:textId="77777777" w:rsidR="00086CD7" w:rsidRPr="00086CD7" w:rsidRDefault="00086CD7" w:rsidP="00086CD7">
            <w:pPr>
              <w:rPr>
                <w:lang w:val="en-IN"/>
              </w:rPr>
            </w:pPr>
            <w:r w:rsidRPr="00086CD7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6CE1A1" w14:textId="77777777" w:rsidR="00086CD7" w:rsidRPr="00086CD7" w:rsidRDefault="00086CD7" w:rsidP="00086CD7">
            <w:pPr>
              <w:rPr>
                <w:lang w:val="en-IN"/>
              </w:rPr>
            </w:pPr>
            <w:r w:rsidRPr="00086CD7">
              <w:rPr>
                <w:lang w:val="en-IN"/>
              </w:rPr>
              <w:t>No (reuses same data)</w:t>
            </w:r>
          </w:p>
        </w:tc>
      </w:tr>
      <w:tr w:rsidR="00086CD7" w:rsidRPr="00086CD7" w14:paraId="7B8BF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A6F5" w14:textId="77777777" w:rsidR="00086CD7" w:rsidRPr="00086CD7" w:rsidRDefault="00086CD7" w:rsidP="00086CD7">
            <w:pPr>
              <w:rPr>
                <w:lang w:val="en-IN"/>
              </w:rPr>
            </w:pPr>
            <w:r w:rsidRPr="00086CD7">
              <w:rPr>
                <w:lang w:val="en-IN"/>
              </w:rPr>
              <w:t>Error on size?</w:t>
            </w:r>
          </w:p>
        </w:tc>
        <w:tc>
          <w:tcPr>
            <w:tcW w:w="0" w:type="auto"/>
            <w:vAlign w:val="center"/>
            <w:hideMark/>
          </w:tcPr>
          <w:p w14:paraId="3E20C31F" w14:textId="77777777" w:rsidR="00086CD7" w:rsidRPr="00086CD7" w:rsidRDefault="00086CD7" w:rsidP="00086CD7">
            <w:pPr>
              <w:rPr>
                <w:lang w:val="en-IN"/>
              </w:rPr>
            </w:pPr>
            <w:r w:rsidRPr="00086CD7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EA45FF" w14:textId="77777777" w:rsidR="00086CD7" w:rsidRPr="00086CD7" w:rsidRDefault="00086CD7" w:rsidP="00086CD7">
            <w:pPr>
              <w:rPr>
                <w:lang w:val="en-IN"/>
              </w:rPr>
            </w:pPr>
            <w:r w:rsidRPr="00086CD7">
              <w:rPr>
                <w:lang w:val="en-IN"/>
              </w:rPr>
              <w:t>Yes (if shape is incompatible)</w:t>
            </w:r>
          </w:p>
        </w:tc>
      </w:tr>
    </w:tbl>
    <w:p w14:paraId="017FD75E" w14:textId="77777777" w:rsidR="00BB6EB4" w:rsidRDefault="00BB6EB4" w:rsidP="00BB6EB4">
      <w:pPr>
        <w:rPr>
          <w:lang w:val="en-IN"/>
        </w:rPr>
      </w:pPr>
    </w:p>
    <w:p w14:paraId="657D438C" w14:textId="77777777" w:rsidR="00BB6EB4" w:rsidRDefault="00BB6EB4" w:rsidP="00BB6EB4">
      <w:pPr>
        <w:rPr>
          <w:lang w:val="en-IN"/>
        </w:rPr>
      </w:pPr>
    </w:p>
    <w:p w14:paraId="40BE5FD4" w14:textId="77777777" w:rsidR="00BB6EB4" w:rsidRPr="00BB6EB4" w:rsidRDefault="00BB6EB4" w:rsidP="00BB6EB4">
      <w:pPr>
        <w:rPr>
          <w:lang w:val="en-IN"/>
        </w:rPr>
      </w:pPr>
      <w:proofErr w:type="gramStart"/>
      <w:r w:rsidRPr="00BB6EB4">
        <w:rPr>
          <w:lang w:val="en-IN"/>
        </w:rPr>
        <w:t>So</w:t>
      </w:r>
      <w:proofErr w:type="gramEnd"/>
      <w:r w:rsidRPr="00BB6EB4">
        <w:rPr>
          <w:lang w:val="en-IN"/>
        </w:rPr>
        <w:t xml:space="preserve"> </w:t>
      </w:r>
      <w:proofErr w:type="gramStart"/>
      <w:r w:rsidRPr="00BB6EB4">
        <w:rPr>
          <w:lang w:val="en-IN"/>
        </w:rPr>
        <w:t>y.reshape</w:t>
      </w:r>
      <w:proofErr w:type="gramEnd"/>
      <w:r w:rsidRPr="00BB6EB4">
        <w:rPr>
          <w:lang w:val="en-IN"/>
        </w:rPr>
        <w:t xml:space="preserve">(2, 3, -1) becomes </w:t>
      </w:r>
      <w:proofErr w:type="gramStart"/>
      <w:r w:rsidRPr="00BB6EB4">
        <w:rPr>
          <w:lang w:val="en-IN"/>
        </w:rPr>
        <w:t>y.reshape</w:t>
      </w:r>
      <w:proofErr w:type="gramEnd"/>
      <w:r w:rsidRPr="00BB6EB4">
        <w:rPr>
          <w:lang w:val="en-IN"/>
        </w:rPr>
        <w:t>(2, 3, 2)</w:t>
      </w:r>
    </w:p>
    <w:p w14:paraId="44F15820" w14:textId="77777777" w:rsidR="00A30619" w:rsidRDefault="00A30619"/>
    <w:sectPr w:rsidR="00A306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F4D6B"/>
    <w:multiLevelType w:val="multilevel"/>
    <w:tmpl w:val="76F0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10E8E"/>
    <w:multiLevelType w:val="multilevel"/>
    <w:tmpl w:val="04E8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A3BA3"/>
    <w:multiLevelType w:val="multilevel"/>
    <w:tmpl w:val="39E2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217B2"/>
    <w:multiLevelType w:val="multilevel"/>
    <w:tmpl w:val="5A6E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97325"/>
    <w:multiLevelType w:val="multilevel"/>
    <w:tmpl w:val="393C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F09C6"/>
    <w:multiLevelType w:val="multilevel"/>
    <w:tmpl w:val="4FF2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D50DB"/>
    <w:multiLevelType w:val="multilevel"/>
    <w:tmpl w:val="6E46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640994">
    <w:abstractNumId w:val="8"/>
  </w:num>
  <w:num w:numId="2" w16cid:durableId="971331194">
    <w:abstractNumId w:val="6"/>
  </w:num>
  <w:num w:numId="3" w16cid:durableId="941110241">
    <w:abstractNumId w:val="5"/>
  </w:num>
  <w:num w:numId="4" w16cid:durableId="827131247">
    <w:abstractNumId w:val="4"/>
  </w:num>
  <w:num w:numId="5" w16cid:durableId="1732386179">
    <w:abstractNumId w:val="7"/>
  </w:num>
  <w:num w:numId="6" w16cid:durableId="1543833363">
    <w:abstractNumId w:val="3"/>
  </w:num>
  <w:num w:numId="7" w16cid:durableId="777024416">
    <w:abstractNumId w:val="2"/>
  </w:num>
  <w:num w:numId="8" w16cid:durableId="1149175599">
    <w:abstractNumId w:val="1"/>
  </w:num>
  <w:num w:numId="9" w16cid:durableId="607156630">
    <w:abstractNumId w:val="0"/>
  </w:num>
  <w:num w:numId="10" w16cid:durableId="201022141">
    <w:abstractNumId w:val="9"/>
  </w:num>
  <w:num w:numId="11" w16cid:durableId="665597005">
    <w:abstractNumId w:val="10"/>
  </w:num>
  <w:num w:numId="12" w16cid:durableId="1241788778">
    <w:abstractNumId w:val="13"/>
  </w:num>
  <w:num w:numId="13" w16cid:durableId="749741810">
    <w:abstractNumId w:val="14"/>
  </w:num>
  <w:num w:numId="14" w16cid:durableId="914974784">
    <w:abstractNumId w:val="15"/>
  </w:num>
  <w:num w:numId="15" w16cid:durableId="30543164">
    <w:abstractNumId w:val="12"/>
  </w:num>
  <w:num w:numId="16" w16cid:durableId="13868282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F3"/>
    <w:rsid w:val="00034616"/>
    <w:rsid w:val="0006063C"/>
    <w:rsid w:val="00086CD7"/>
    <w:rsid w:val="0015074B"/>
    <w:rsid w:val="001A31C8"/>
    <w:rsid w:val="001E727B"/>
    <w:rsid w:val="00244D01"/>
    <w:rsid w:val="00286D48"/>
    <w:rsid w:val="0029639D"/>
    <w:rsid w:val="00326F90"/>
    <w:rsid w:val="003A6604"/>
    <w:rsid w:val="003D3392"/>
    <w:rsid w:val="004A1A39"/>
    <w:rsid w:val="00526F83"/>
    <w:rsid w:val="0053224F"/>
    <w:rsid w:val="005E2C4A"/>
    <w:rsid w:val="005F42FF"/>
    <w:rsid w:val="0061444D"/>
    <w:rsid w:val="00696A37"/>
    <w:rsid w:val="00720301"/>
    <w:rsid w:val="00766AC5"/>
    <w:rsid w:val="007B44D7"/>
    <w:rsid w:val="00811054"/>
    <w:rsid w:val="00811BB7"/>
    <w:rsid w:val="00904248"/>
    <w:rsid w:val="00970FD9"/>
    <w:rsid w:val="00977136"/>
    <w:rsid w:val="009C34A2"/>
    <w:rsid w:val="00A0275E"/>
    <w:rsid w:val="00A30619"/>
    <w:rsid w:val="00A768F6"/>
    <w:rsid w:val="00A83194"/>
    <w:rsid w:val="00AA1D8D"/>
    <w:rsid w:val="00AD14B8"/>
    <w:rsid w:val="00B00D91"/>
    <w:rsid w:val="00B47730"/>
    <w:rsid w:val="00B6267B"/>
    <w:rsid w:val="00B743FA"/>
    <w:rsid w:val="00B963C0"/>
    <w:rsid w:val="00BB6EB4"/>
    <w:rsid w:val="00C73782"/>
    <w:rsid w:val="00C96067"/>
    <w:rsid w:val="00CB0664"/>
    <w:rsid w:val="00D93270"/>
    <w:rsid w:val="00DC7FBA"/>
    <w:rsid w:val="00DF77E9"/>
    <w:rsid w:val="00E933E9"/>
    <w:rsid w:val="00EF5B4C"/>
    <w:rsid w:val="00F91A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7226C"/>
  <w14:defaultImageDpi w14:val="300"/>
  <w15:docId w15:val="{5B5BD02B-6C09-43CF-9770-869E3C3E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m</cp:lastModifiedBy>
  <cp:revision>42</cp:revision>
  <dcterms:created xsi:type="dcterms:W3CDTF">2025-08-07T06:12:00Z</dcterms:created>
  <dcterms:modified xsi:type="dcterms:W3CDTF">2025-08-07T12:27:00Z</dcterms:modified>
  <cp:category/>
</cp:coreProperties>
</file>