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CBA5" w14:textId="77777777" w:rsidR="00820ED3" w:rsidRDefault="00B951C3">
      <w:pPr>
        <w:pStyle w:val="Title"/>
      </w:pPr>
      <w:r>
        <w:t>File Handling in Python</w:t>
      </w:r>
    </w:p>
    <w:p w14:paraId="3A555E3F" w14:textId="77777777" w:rsidR="00820ED3" w:rsidRDefault="00B951C3">
      <w:pPr>
        <w:pStyle w:val="Heading1"/>
      </w:pPr>
      <w:r>
        <w:t>Definition</w:t>
      </w:r>
    </w:p>
    <w:p w14:paraId="780D608A" w14:textId="77777777" w:rsidR="00820ED3" w:rsidRDefault="00B951C3">
      <w:r>
        <w:t>File handling in Python allows you to create, read, write, and delete files. It is a way to store data permanently (outside the program's memory). Python provides built-in functions and methods for file operations using the open() function.</w:t>
      </w:r>
    </w:p>
    <w:p w14:paraId="343D7D2D" w14:textId="77777777" w:rsidR="00820ED3" w:rsidRDefault="00B951C3">
      <w:pPr>
        <w:pStyle w:val="Heading1"/>
      </w:pPr>
      <w:r>
        <w:t>File Modes in Python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20ED3" w14:paraId="34BF48A1" w14:textId="77777777">
        <w:tc>
          <w:tcPr>
            <w:tcW w:w="4320" w:type="dxa"/>
          </w:tcPr>
          <w:p w14:paraId="35F808AE" w14:textId="77777777" w:rsidR="00820ED3" w:rsidRDefault="00B951C3">
            <w:r>
              <w:t>Mode</w:t>
            </w:r>
          </w:p>
        </w:tc>
        <w:tc>
          <w:tcPr>
            <w:tcW w:w="4320" w:type="dxa"/>
          </w:tcPr>
          <w:p w14:paraId="0771D32E" w14:textId="77777777" w:rsidR="00820ED3" w:rsidRDefault="00B951C3">
            <w:r>
              <w:t>Description</w:t>
            </w:r>
          </w:p>
        </w:tc>
      </w:tr>
      <w:tr w:rsidR="00820ED3" w14:paraId="3B667116" w14:textId="77777777">
        <w:tc>
          <w:tcPr>
            <w:tcW w:w="4320" w:type="dxa"/>
          </w:tcPr>
          <w:p w14:paraId="295215D1" w14:textId="77777777" w:rsidR="00820ED3" w:rsidRDefault="00B951C3">
            <w:r>
              <w:t>r</w:t>
            </w:r>
          </w:p>
        </w:tc>
        <w:tc>
          <w:tcPr>
            <w:tcW w:w="4320" w:type="dxa"/>
          </w:tcPr>
          <w:p w14:paraId="4D1BB7C9" w14:textId="77777777" w:rsidR="00820ED3" w:rsidRDefault="00B951C3">
            <w:r>
              <w:t>Read (default) – file must exist</w:t>
            </w:r>
          </w:p>
        </w:tc>
      </w:tr>
      <w:tr w:rsidR="00820ED3" w14:paraId="5DFDC765" w14:textId="77777777">
        <w:tc>
          <w:tcPr>
            <w:tcW w:w="4320" w:type="dxa"/>
          </w:tcPr>
          <w:p w14:paraId="640D3560" w14:textId="77777777" w:rsidR="00820ED3" w:rsidRDefault="00B951C3">
            <w:r>
              <w:t>w</w:t>
            </w:r>
          </w:p>
        </w:tc>
        <w:tc>
          <w:tcPr>
            <w:tcW w:w="4320" w:type="dxa"/>
          </w:tcPr>
          <w:p w14:paraId="69C5A2A7" w14:textId="77777777" w:rsidR="00820ED3" w:rsidRDefault="00B951C3">
            <w:r>
              <w:t>Write – creates file if not exists, overwrites if it does</w:t>
            </w:r>
          </w:p>
        </w:tc>
      </w:tr>
      <w:tr w:rsidR="00820ED3" w14:paraId="6E435316" w14:textId="77777777">
        <w:tc>
          <w:tcPr>
            <w:tcW w:w="4320" w:type="dxa"/>
          </w:tcPr>
          <w:p w14:paraId="6BD748A7" w14:textId="77777777" w:rsidR="00820ED3" w:rsidRDefault="00B951C3">
            <w:r>
              <w:t>a</w:t>
            </w:r>
          </w:p>
        </w:tc>
        <w:tc>
          <w:tcPr>
            <w:tcW w:w="4320" w:type="dxa"/>
          </w:tcPr>
          <w:p w14:paraId="3D0B1C24" w14:textId="77777777" w:rsidR="00820ED3" w:rsidRDefault="00B951C3">
            <w:r>
              <w:t>Append – adds content to the end of the file</w:t>
            </w:r>
          </w:p>
        </w:tc>
      </w:tr>
      <w:tr w:rsidR="00820ED3" w14:paraId="33EB49B6" w14:textId="77777777">
        <w:tc>
          <w:tcPr>
            <w:tcW w:w="4320" w:type="dxa"/>
          </w:tcPr>
          <w:p w14:paraId="27D7742C" w14:textId="77777777" w:rsidR="00820ED3" w:rsidRDefault="00B951C3">
            <w:r>
              <w:t>x</w:t>
            </w:r>
          </w:p>
        </w:tc>
        <w:tc>
          <w:tcPr>
            <w:tcW w:w="4320" w:type="dxa"/>
          </w:tcPr>
          <w:p w14:paraId="0F907528" w14:textId="77777777" w:rsidR="00820ED3" w:rsidRDefault="00B951C3">
            <w:r>
              <w:t>Create – creates a new file, error if exists</w:t>
            </w:r>
          </w:p>
        </w:tc>
      </w:tr>
      <w:tr w:rsidR="00820ED3" w14:paraId="2397B814" w14:textId="77777777">
        <w:tc>
          <w:tcPr>
            <w:tcW w:w="4320" w:type="dxa"/>
          </w:tcPr>
          <w:p w14:paraId="64779E36" w14:textId="77777777" w:rsidR="00820ED3" w:rsidRDefault="00B951C3">
            <w:r>
              <w:t>b</w:t>
            </w:r>
          </w:p>
        </w:tc>
        <w:tc>
          <w:tcPr>
            <w:tcW w:w="4320" w:type="dxa"/>
          </w:tcPr>
          <w:p w14:paraId="5BFD6850" w14:textId="77777777" w:rsidR="00820ED3" w:rsidRDefault="00B951C3">
            <w:r>
              <w:t>Binary mode (e.g., "rb", "wb")</w:t>
            </w:r>
          </w:p>
        </w:tc>
      </w:tr>
      <w:tr w:rsidR="00820ED3" w14:paraId="1CD6123E" w14:textId="77777777">
        <w:tc>
          <w:tcPr>
            <w:tcW w:w="4320" w:type="dxa"/>
          </w:tcPr>
          <w:p w14:paraId="0E7DAA24" w14:textId="77777777" w:rsidR="00820ED3" w:rsidRDefault="00B951C3">
            <w:r>
              <w:t>t</w:t>
            </w:r>
          </w:p>
        </w:tc>
        <w:tc>
          <w:tcPr>
            <w:tcW w:w="4320" w:type="dxa"/>
          </w:tcPr>
          <w:p w14:paraId="05F4D683" w14:textId="77777777" w:rsidR="00820ED3" w:rsidRDefault="00B951C3">
            <w:r>
              <w:t>Text mode (default)</w:t>
            </w:r>
          </w:p>
        </w:tc>
      </w:tr>
    </w:tbl>
    <w:p w14:paraId="5B86A645" w14:textId="77777777" w:rsidR="00820ED3" w:rsidRDefault="00B951C3">
      <w:pPr>
        <w:pStyle w:val="Heading1"/>
      </w:pPr>
      <w:r>
        <w:t>Example 1: Writing to a File</w:t>
      </w:r>
    </w:p>
    <w:p w14:paraId="57A5856C" w14:textId="77777777" w:rsidR="00820ED3" w:rsidRDefault="00B951C3">
      <w:pPr>
        <w:pStyle w:val="IntenseQuote"/>
      </w:pPr>
      <w:r>
        <w:br/>
        <w:t>file = open("example.txt", "w")</w:t>
      </w:r>
      <w:r>
        <w:br/>
        <w:t>file.write("Hello, this is a test file.\n")</w:t>
      </w:r>
      <w:r>
        <w:br/>
        <w:t>file.write("Python file handling is simple!")</w:t>
      </w:r>
      <w:r>
        <w:br/>
        <w:t>file.close()</w:t>
      </w:r>
      <w:r>
        <w:br/>
      </w:r>
    </w:p>
    <w:p w14:paraId="03FC70B5" w14:textId="77777777" w:rsidR="00820ED3" w:rsidRDefault="00B951C3">
      <w:pPr>
        <w:pStyle w:val="Heading1"/>
      </w:pPr>
      <w:r>
        <w:t>Example 2: Reading from a File</w:t>
      </w:r>
    </w:p>
    <w:p w14:paraId="067C7586" w14:textId="77777777" w:rsidR="00820ED3" w:rsidRDefault="00B951C3">
      <w:pPr>
        <w:pStyle w:val="IntenseQuote"/>
      </w:pPr>
      <w:r>
        <w:br/>
      </w:r>
      <w:r>
        <w:t>file = open("example.txt", "r")</w:t>
      </w:r>
      <w:r>
        <w:br/>
        <w:t>content = file.read()</w:t>
      </w:r>
      <w:r>
        <w:br/>
        <w:t>print(content)</w:t>
      </w:r>
      <w:r>
        <w:br/>
      </w:r>
      <w:r>
        <w:lastRenderedPageBreak/>
        <w:t>file.close()</w:t>
      </w:r>
      <w:r>
        <w:br/>
      </w:r>
    </w:p>
    <w:p w14:paraId="6FB537C5" w14:textId="77777777" w:rsidR="00820ED3" w:rsidRDefault="00B951C3">
      <w:pPr>
        <w:pStyle w:val="Heading1"/>
      </w:pPr>
      <w:r>
        <w:t>Example 3: Appending to a File</w:t>
      </w:r>
    </w:p>
    <w:p w14:paraId="16297336" w14:textId="77777777" w:rsidR="00820ED3" w:rsidRDefault="00B951C3">
      <w:pPr>
        <w:pStyle w:val="IntenseQuote"/>
      </w:pPr>
      <w:r>
        <w:br/>
        <w:t>file = open("example.txt", "a")</w:t>
      </w:r>
      <w:r>
        <w:br/>
        <w:t>file.write("\nThis is an additional line.")</w:t>
      </w:r>
      <w:r>
        <w:br/>
        <w:t>file.close()</w:t>
      </w:r>
      <w:r>
        <w:br/>
      </w:r>
    </w:p>
    <w:p w14:paraId="4F358ECC" w14:textId="77777777" w:rsidR="00820ED3" w:rsidRDefault="00B951C3">
      <w:pPr>
        <w:pStyle w:val="Heading1"/>
      </w:pPr>
      <w:r>
        <w:t>Example 4: Reading Line by Line</w:t>
      </w:r>
    </w:p>
    <w:p w14:paraId="54B3FA14" w14:textId="77777777" w:rsidR="00820ED3" w:rsidRDefault="00B951C3">
      <w:pPr>
        <w:pStyle w:val="IntenseQuote"/>
      </w:pPr>
      <w:r>
        <w:br/>
        <w:t>file = open("example.txt", "r")</w:t>
      </w:r>
      <w:r>
        <w:br/>
        <w:t>for line in file:</w:t>
      </w:r>
      <w:r>
        <w:br/>
        <w:t xml:space="preserve">    print(line.strip())</w:t>
      </w:r>
      <w:r>
        <w:br/>
        <w:t>file.close()</w:t>
      </w:r>
      <w:r>
        <w:br/>
      </w:r>
    </w:p>
    <w:p w14:paraId="178DC688" w14:textId="77777777" w:rsidR="00820ED3" w:rsidRDefault="00B951C3">
      <w:pPr>
        <w:pStyle w:val="Heading1"/>
      </w:pPr>
      <w:r>
        <w:t>Using "with" Statement (Best Practice)</w:t>
      </w:r>
    </w:p>
    <w:p w14:paraId="35060D26" w14:textId="77777777" w:rsidR="00820ED3" w:rsidRDefault="00B951C3">
      <w:pPr>
        <w:pStyle w:val="IntenseQuote"/>
      </w:pPr>
      <w:r>
        <w:br/>
        <w:t>with open("example.txt", "r") as file:</w:t>
      </w:r>
      <w:r>
        <w:br/>
        <w:t xml:space="preserve">    print(file.read())</w:t>
      </w:r>
      <w:r>
        <w:br/>
      </w:r>
    </w:p>
    <w:p w14:paraId="4433380E" w14:textId="77777777" w:rsidR="00820ED3" w:rsidRDefault="00B951C3">
      <w:pPr>
        <w:pStyle w:val="Heading1"/>
      </w:pPr>
      <w:r>
        <w:t>Deleting a File</w:t>
      </w:r>
    </w:p>
    <w:p w14:paraId="7BFA5556" w14:textId="77777777" w:rsidR="00820ED3" w:rsidRDefault="00B951C3">
      <w:pPr>
        <w:pStyle w:val="IntenseQuote"/>
      </w:pPr>
      <w:r>
        <w:br/>
        <w:t>import os</w:t>
      </w:r>
      <w:r>
        <w:br/>
      </w:r>
      <w:r>
        <w:br/>
        <w:t>if os.path.exists("example.txt"):</w:t>
      </w:r>
      <w:r>
        <w:br/>
        <w:t xml:space="preserve">    os.remove("example.txt")</w:t>
      </w:r>
      <w:r>
        <w:br/>
        <w:t>else:</w:t>
      </w:r>
      <w:r>
        <w:br/>
        <w:t xml:space="preserve">    print("The file does not exist.")</w:t>
      </w:r>
      <w:r>
        <w:br/>
      </w:r>
    </w:p>
    <w:p w14:paraId="4DA8C5CB" w14:textId="77777777" w:rsidR="00820ED3" w:rsidRDefault="00B951C3">
      <w:pPr>
        <w:pStyle w:val="Heading1"/>
      </w:pPr>
      <w:r>
        <w:lastRenderedPageBreak/>
        <w:t>Why Use File Handling?</w:t>
      </w:r>
    </w:p>
    <w:p w14:paraId="5EB8D8D5" w14:textId="77777777" w:rsidR="00820ED3" w:rsidRDefault="00B951C3">
      <w:r>
        <w:br/>
        <w:t>- Store data persistently</w:t>
      </w:r>
      <w:r>
        <w:br/>
        <w:t>- Read config or log files</w:t>
      </w:r>
      <w:r>
        <w:br/>
        <w:t>- Write program output to text files</w:t>
      </w:r>
      <w:r>
        <w:br/>
        <w:t>- Handle CSV, JSON, logs, etc.</w:t>
      </w:r>
      <w:r>
        <w:br/>
      </w:r>
    </w:p>
    <w:p w14:paraId="54F3E694" w14:textId="77777777" w:rsidR="00B951C3" w:rsidRPr="00214972" w:rsidRDefault="00B951C3" w:rsidP="00B951C3">
      <w:r w:rsidRPr="00214972">
        <w:t>#</w:t>
      </w:r>
      <w:proofErr w:type="gramStart"/>
      <w:r w:rsidRPr="00214972">
        <w:t>create</w:t>
      </w:r>
      <w:proofErr w:type="gramEnd"/>
      <w:r w:rsidRPr="00214972">
        <w:t xml:space="preserve"> and write</w:t>
      </w:r>
    </w:p>
    <w:p w14:paraId="2BE195D5" w14:textId="77777777" w:rsidR="00B951C3" w:rsidRPr="00214972" w:rsidRDefault="00B951C3" w:rsidP="00B951C3">
      <w:r w:rsidRPr="00214972">
        <w:t xml:space="preserve">file = </w:t>
      </w:r>
      <w:proofErr w:type="gramStart"/>
      <w:r w:rsidRPr="00214972">
        <w:t>open(</w:t>
      </w:r>
      <w:proofErr w:type="gramEnd"/>
      <w:r w:rsidRPr="00214972">
        <w:t>"ex.txt", "w")</w:t>
      </w:r>
    </w:p>
    <w:p w14:paraId="083DCC99" w14:textId="77777777" w:rsidR="00B951C3" w:rsidRPr="00214972" w:rsidRDefault="00B951C3" w:rsidP="00B951C3">
      <w:proofErr w:type="spellStart"/>
      <w:proofErr w:type="gramStart"/>
      <w:r w:rsidRPr="00214972">
        <w:t>file.write</w:t>
      </w:r>
      <w:proofErr w:type="spellEnd"/>
      <w:proofErr w:type="gramEnd"/>
      <w:r w:rsidRPr="00214972">
        <w:t xml:space="preserve">("Hello, </w:t>
      </w:r>
      <w:proofErr w:type="gramStart"/>
      <w:r w:rsidRPr="00214972">
        <w:t>Python!\</w:t>
      </w:r>
      <w:proofErr w:type="gramEnd"/>
      <w:r w:rsidRPr="00214972">
        <w:t>n")</w:t>
      </w:r>
    </w:p>
    <w:p w14:paraId="45DEB03F" w14:textId="77777777" w:rsidR="00B951C3" w:rsidRPr="00214972" w:rsidRDefault="00B951C3" w:rsidP="00B951C3">
      <w:proofErr w:type="spellStart"/>
      <w:proofErr w:type="gramStart"/>
      <w:r w:rsidRPr="00214972">
        <w:t>file.write</w:t>
      </w:r>
      <w:proofErr w:type="spellEnd"/>
      <w:proofErr w:type="gramEnd"/>
      <w:r w:rsidRPr="00214972">
        <w:t>("This is a file write example.")</w:t>
      </w:r>
    </w:p>
    <w:p w14:paraId="0B1C303D" w14:textId="77777777" w:rsidR="00B951C3" w:rsidRPr="00214972" w:rsidRDefault="00B951C3" w:rsidP="00B951C3">
      <w:proofErr w:type="spellStart"/>
      <w:proofErr w:type="gramStart"/>
      <w:r w:rsidRPr="00214972">
        <w:t>file.close</w:t>
      </w:r>
      <w:proofErr w:type="spellEnd"/>
      <w:proofErr w:type="gramEnd"/>
      <w:r w:rsidRPr="00214972">
        <w:t>()</w:t>
      </w:r>
    </w:p>
    <w:p w14:paraId="53735559" w14:textId="77777777" w:rsidR="00B951C3" w:rsidRPr="00214972" w:rsidRDefault="00B951C3" w:rsidP="00B951C3"/>
    <w:p w14:paraId="0A9E1239" w14:textId="77777777" w:rsidR="00B951C3" w:rsidRPr="00214972" w:rsidRDefault="00B951C3" w:rsidP="00B951C3">
      <w:r w:rsidRPr="00214972">
        <w:t>#Read from a File ('r' mode)</w:t>
      </w:r>
    </w:p>
    <w:p w14:paraId="6D2DD4D8" w14:textId="77777777" w:rsidR="00B951C3" w:rsidRPr="00214972" w:rsidRDefault="00B951C3" w:rsidP="00B951C3">
      <w:r w:rsidRPr="00214972">
        <w:t xml:space="preserve">file = </w:t>
      </w:r>
      <w:proofErr w:type="gramStart"/>
      <w:r w:rsidRPr="00214972">
        <w:t>open(</w:t>
      </w:r>
      <w:proofErr w:type="gramEnd"/>
      <w:r w:rsidRPr="00214972">
        <w:t>"ex.txt", "r")</w:t>
      </w:r>
    </w:p>
    <w:p w14:paraId="124B4EE5" w14:textId="77777777" w:rsidR="00B951C3" w:rsidRPr="00214972" w:rsidRDefault="00B951C3" w:rsidP="00B951C3">
      <w:r w:rsidRPr="00214972">
        <w:t xml:space="preserve">content = </w:t>
      </w:r>
      <w:proofErr w:type="spellStart"/>
      <w:proofErr w:type="gramStart"/>
      <w:r w:rsidRPr="00214972">
        <w:t>file.read</w:t>
      </w:r>
      <w:proofErr w:type="spellEnd"/>
      <w:proofErr w:type="gramEnd"/>
      <w:r w:rsidRPr="00214972">
        <w:t>()</w:t>
      </w:r>
    </w:p>
    <w:p w14:paraId="6E1E545F" w14:textId="77777777" w:rsidR="00B951C3" w:rsidRPr="00214972" w:rsidRDefault="00B951C3" w:rsidP="00B951C3">
      <w:r w:rsidRPr="00214972">
        <w:t>print(content)</w:t>
      </w:r>
    </w:p>
    <w:p w14:paraId="1C97AEA9" w14:textId="77777777" w:rsidR="00B951C3" w:rsidRPr="00214972" w:rsidRDefault="00B951C3" w:rsidP="00B951C3">
      <w:proofErr w:type="spellStart"/>
      <w:proofErr w:type="gramStart"/>
      <w:r w:rsidRPr="00214972">
        <w:t>file.close</w:t>
      </w:r>
      <w:proofErr w:type="spellEnd"/>
      <w:proofErr w:type="gramEnd"/>
      <w:r w:rsidRPr="00214972">
        <w:t>()</w:t>
      </w:r>
    </w:p>
    <w:p w14:paraId="02143D79" w14:textId="77777777" w:rsidR="00B951C3" w:rsidRPr="00214972" w:rsidRDefault="00B951C3" w:rsidP="00B951C3"/>
    <w:p w14:paraId="5D8707A6" w14:textId="77777777" w:rsidR="00B951C3" w:rsidRPr="00214972" w:rsidRDefault="00B951C3" w:rsidP="00B951C3">
      <w:r w:rsidRPr="00214972">
        <w:t>#Append to a File ('a' mode)</w:t>
      </w:r>
    </w:p>
    <w:p w14:paraId="203D4A18" w14:textId="77777777" w:rsidR="00B951C3" w:rsidRPr="00214972" w:rsidRDefault="00B951C3" w:rsidP="00B951C3">
      <w:r w:rsidRPr="00214972">
        <w:t xml:space="preserve">file = </w:t>
      </w:r>
      <w:proofErr w:type="gramStart"/>
      <w:r w:rsidRPr="00214972">
        <w:t>open(</w:t>
      </w:r>
      <w:proofErr w:type="gramEnd"/>
      <w:r w:rsidRPr="00214972">
        <w:t>"ex.txt", "a")</w:t>
      </w:r>
    </w:p>
    <w:p w14:paraId="6A503C94" w14:textId="77777777" w:rsidR="00B951C3" w:rsidRPr="00214972" w:rsidRDefault="00B951C3" w:rsidP="00B951C3">
      <w:proofErr w:type="spellStart"/>
      <w:proofErr w:type="gramStart"/>
      <w:r w:rsidRPr="00214972">
        <w:t>file.write</w:t>
      </w:r>
      <w:proofErr w:type="spellEnd"/>
      <w:proofErr w:type="gramEnd"/>
      <w:r w:rsidRPr="00214972">
        <w:t>("\</w:t>
      </w:r>
      <w:proofErr w:type="spellStart"/>
      <w:r w:rsidRPr="00214972">
        <w:t>nNew</w:t>
      </w:r>
      <w:proofErr w:type="spellEnd"/>
      <w:r w:rsidRPr="00214972">
        <w:t xml:space="preserve"> line added.")</w:t>
      </w:r>
    </w:p>
    <w:p w14:paraId="2330ED02" w14:textId="77777777" w:rsidR="00B951C3" w:rsidRPr="00214972" w:rsidRDefault="00B951C3" w:rsidP="00B951C3">
      <w:proofErr w:type="spellStart"/>
      <w:proofErr w:type="gramStart"/>
      <w:r w:rsidRPr="00214972">
        <w:t>file.close</w:t>
      </w:r>
      <w:proofErr w:type="spellEnd"/>
      <w:proofErr w:type="gramEnd"/>
      <w:r w:rsidRPr="00214972">
        <w:t>()</w:t>
      </w:r>
    </w:p>
    <w:p w14:paraId="27012724" w14:textId="77777777" w:rsidR="00B951C3" w:rsidRPr="00214972" w:rsidRDefault="00B951C3" w:rsidP="00B951C3"/>
    <w:p w14:paraId="72475981" w14:textId="77777777" w:rsidR="00B951C3" w:rsidRPr="00214972" w:rsidRDefault="00B951C3" w:rsidP="00B951C3">
      <w:r w:rsidRPr="00214972">
        <w:t>#Read line by line</w:t>
      </w:r>
    </w:p>
    <w:p w14:paraId="3641AA5E" w14:textId="77777777" w:rsidR="00B951C3" w:rsidRPr="00214972" w:rsidRDefault="00B951C3" w:rsidP="00B951C3">
      <w:r w:rsidRPr="00214972">
        <w:t xml:space="preserve">file = </w:t>
      </w:r>
      <w:proofErr w:type="gramStart"/>
      <w:r w:rsidRPr="00214972">
        <w:t>open(</w:t>
      </w:r>
      <w:proofErr w:type="gramEnd"/>
      <w:r w:rsidRPr="00214972">
        <w:t>"ex.txt", "r")</w:t>
      </w:r>
    </w:p>
    <w:p w14:paraId="10319F69" w14:textId="77777777" w:rsidR="00B951C3" w:rsidRPr="00214972" w:rsidRDefault="00B951C3" w:rsidP="00B951C3">
      <w:r w:rsidRPr="00214972">
        <w:t>for line in file:</w:t>
      </w:r>
    </w:p>
    <w:p w14:paraId="5ABD28A7" w14:textId="77777777" w:rsidR="00B951C3" w:rsidRPr="00214972" w:rsidRDefault="00B951C3" w:rsidP="00B951C3">
      <w:r w:rsidRPr="00214972">
        <w:t>    print(</w:t>
      </w:r>
      <w:proofErr w:type="gramStart"/>
      <w:r w:rsidRPr="00214972">
        <w:t>line)  #</w:t>
      </w:r>
      <w:proofErr w:type="gramEnd"/>
      <w:r w:rsidRPr="00214972">
        <w:t xml:space="preserve"> Adds an extra newline because `line` already ends with `\n`</w:t>
      </w:r>
    </w:p>
    <w:p w14:paraId="25CD80A3" w14:textId="77777777" w:rsidR="00B951C3" w:rsidRPr="00214972" w:rsidRDefault="00B951C3" w:rsidP="00B951C3">
      <w:r w:rsidRPr="00214972">
        <w:lastRenderedPageBreak/>
        <w:t>    print(</w:t>
      </w:r>
      <w:proofErr w:type="spellStart"/>
      <w:proofErr w:type="gramStart"/>
      <w:r w:rsidRPr="00214972">
        <w:t>line.strip</w:t>
      </w:r>
      <w:proofErr w:type="spellEnd"/>
      <w:proofErr w:type="gramEnd"/>
      <w:r w:rsidRPr="00214972">
        <w:t>(</w:t>
      </w:r>
      <w:proofErr w:type="gramStart"/>
      <w:r w:rsidRPr="00214972">
        <w:t>))  #</w:t>
      </w:r>
      <w:proofErr w:type="gramEnd"/>
      <w:r w:rsidRPr="00214972">
        <w:t xml:space="preserve"> Removes the existing `\n`, so only one line is printed cleanly.</w:t>
      </w:r>
    </w:p>
    <w:p w14:paraId="57CCAB41" w14:textId="77777777" w:rsidR="00B951C3" w:rsidRPr="00214972" w:rsidRDefault="00B951C3" w:rsidP="00B951C3">
      <w:proofErr w:type="spellStart"/>
      <w:proofErr w:type="gramStart"/>
      <w:r w:rsidRPr="00214972">
        <w:t>file.close</w:t>
      </w:r>
      <w:proofErr w:type="spellEnd"/>
      <w:proofErr w:type="gramEnd"/>
      <w:r w:rsidRPr="00214972">
        <w:t>()</w:t>
      </w:r>
    </w:p>
    <w:p w14:paraId="61D2C5BC" w14:textId="77777777" w:rsidR="00B951C3" w:rsidRPr="00214972" w:rsidRDefault="00B951C3" w:rsidP="00B951C3"/>
    <w:p w14:paraId="6DF8B76D" w14:textId="77777777" w:rsidR="00B951C3" w:rsidRPr="00214972" w:rsidRDefault="00B951C3" w:rsidP="00B951C3">
      <w:r w:rsidRPr="00214972">
        <w:t>#Using with Statement</w:t>
      </w:r>
    </w:p>
    <w:p w14:paraId="79A1D3A5" w14:textId="77777777" w:rsidR="00B951C3" w:rsidRPr="00214972" w:rsidRDefault="00B951C3" w:rsidP="00B951C3">
      <w:r w:rsidRPr="00214972">
        <w:t xml:space="preserve">with </w:t>
      </w:r>
      <w:proofErr w:type="gramStart"/>
      <w:r w:rsidRPr="00214972">
        <w:t>open(</w:t>
      </w:r>
      <w:proofErr w:type="gramEnd"/>
      <w:r w:rsidRPr="00214972">
        <w:t>"ex.txt", "r") as file:</w:t>
      </w:r>
    </w:p>
    <w:p w14:paraId="5041554E" w14:textId="77777777" w:rsidR="00B951C3" w:rsidRPr="00214972" w:rsidRDefault="00B951C3" w:rsidP="00B951C3">
      <w:r w:rsidRPr="00214972">
        <w:t xml:space="preserve">    data = </w:t>
      </w:r>
      <w:proofErr w:type="spellStart"/>
      <w:proofErr w:type="gramStart"/>
      <w:r w:rsidRPr="00214972">
        <w:t>file.read</w:t>
      </w:r>
      <w:proofErr w:type="spellEnd"/>
      <w:proofErr w:type="gramEnd"/>
      <w:r w:rsidRPr="00214972">
        <w:t>()</w:t>
      </w:r>
    </w:p>
    <w:p w14:paraId="3B94C26F" w14:textId="19C7A387" w:rsidR="00B951C3" w:rsidRDefault="00B951C3">
      <w:r w:rsidRPr="00214972">
        <w:t>    print(data)</w:t>
      </w:r>
    </w:p>
    <w:sectPr w:rsidR="00B951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596332">
    <w:abstractNumId w:val="8"/>
  </w:num>
  <w:num w:numId="2" w16cid:durableId="1050959429">
    <w:abstractNumId w:val="6"/>
  </w:num>
  <w:num w:numId="3" w16cid:durableId="1795173477">
    <w:abstractNumId w:val="5"/>
  </w:num>
  <w:num w:numId="4" w16cid:durableId="315769249">
    <w:abstractNumId w:val="4"/>
  </w:num>
  <w:num w:numId="5" w16cid:durableId="205073178">
    <w:abstractNumId w:val="7"/>
  </w:num>
  <w:num w:numId="6" w16cid:durableId="232588900">
    <w:abstractNumId w:val="3"/>
  </w:num>
  <w:num w:numId="7" w16cid:durableId="217741247">
    <w:abstractNumId w:val="2"/>
  </w:num>
  <w:num w:numId="8" w16cid:durableId="1797719419">
    <w:abstractNumId w:val="1"/>
  </w:num>
  <w:num w:numId="9" w16cid:durableId="1167793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0ED3"/>
    <w:rsid w:val="00AA1D8D"/>
    <w:rsid w:val="00B47730"/>
    <w:rsid w:val="00B951C3"/>
    <w:rsid w:val="00CB0664"/>
    <w:rsid w:val="00D941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965300D-1A5D-4578-8FE9-D569FBD7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m</cp:lastModifiedBy>
  <cp:revision>2</cp:revision>
  <dcterms:created xsi:type="dcterms:W3CDTF">2013-12-23T23:15:00Z</dcterms:created>
  <dcterms:modified xsi:type="dcterms:W3CDTF">2025-07-31T06:17:00Z</dcterms:modified>
  <cp:category/>
</cp:coreProperties>
</file>