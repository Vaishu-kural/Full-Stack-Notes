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Python OOPs Lab Exercises with All 30 Answers, Explanations, and Outputs</w:t>
      </w:r>
    </w:p>
    <w:p>
      <w:pPr>
        <w:pStyle w:val="Heading1"/>
      </w:pPr>
      <w:r>
        <w:t>Class &amp; Objects, Methods, Variables</w:t>
      </w:r>
    </w:p>
    <w:p>
      <w:pPr>
        <w:pStyle w:val="ListNumber"/>
      </w:pPr>
      <w:r>
        <w:t>1. Create a class Laptop with attributes: brand, processor, ram.</w:t>
      </w:r>
    </w:p>
    <w:p>
      <w:pPr/>
      <w:r>
        <w:t>class Laptop:</w:t>
        <w:br/>
        <w:t xml:space="preserve">    def __init__(self, brand, processor, ram):</w:t>
        <w:br/>
        <w:t xml:space="preserve">        self.brand = brand</w:t>
        <w:br/>
        <w:t xml:space="preserve">        self.processor = processor</w:t>
        <w:br/>
        <w:t xml:space="preserve">        self.ram = ram</w:t>
        <w:br/>
        <w:br/>
        <w:t xml:space="preserve">    def display(self):</w:t>
        <w:br/>
        <w:t xml:space="preserve">        print(f'Brand: {self.brand}, Processor: {self.processor}, RAM: {self.ram}')</w:t>
        <w:br/>
        <w:br/>
        <w:t>l1 = Laptop('HP', 'i5', '8GB')</w:t>
        <w:br/>
        <w:t>l1.display()</w:t>
      </w:r>
    </w:p>
    <w:p>
      <w:pPr>
        <w:pStyle w:val="ListNumber"/>
      </w:pPr>
      <w:r>
        <w:t>2. Write a class Employee with method display_info().</w:t>
      </w:r>
    </w:p>
    <w:p>
      <w:pPr/>
      <w:r>
        <w:t>class Employee:</w:t>
        <w:br/>
        <w:t xml:space="preserve">    def __init__(self, name, salary):</w:t>
        <w:br/>
        <w:t xml:space="preserve">        self.name = name</w:t>
        <w:br/>
        <w:t xml:space="preserve">        self.salary = salary</w:t>
        <w:br/>
        <w:br/>
        <w:t xml:space="preserve">    def display_info(self):</w:t>
        <w:br/>
        <w:t xml:space="preserve">        print(f'Name: {self.name}, Salary: {self.salary}')</w:t>
        <w:br/>
        <w:br/>
        <w:t>e1 = Employee('John', 50000)</w:t>
        <w:br/>
        <w:t>e1.display_info()</w:t>
      </w:r>
    </w:p>
    <w:p>
      <w:pPr>
        <w:pStyle w:val="ListNumber"/>
      </w:pPr>
      <w:r>
        <w:t>3. Demonstrate instance variables and methods.</w:t>
      </w:r>
    </w:p>
    <w:p>
      <w:pPr/>
      <w:r>
        <w:t>class Student:</w:t>
        <w:br/>
        <w:t xml:space="preserve">    def __init__(self, name, age):</w:t>
        <w:br/>
        <w:t xml:space="preserve">        self.name = name</w:t>
        <w:br/>
        <w:t xml:space="preserve">        self.age = age</w:t>
        <w:br/>
        <w:br/>
        <w:t xml:space="preserve">    def display(self):</w:t>
        <w:br/>
        <w:t xml:space="preserve">        print(f'Student Name: {self.name}, Age: {self.age}')</w:t>
        <w:br/>
        <w:br/>
        <w:t>s1 = Student('Alice', 20)</w:t>
        <w:br/>
        <w:t>s1.display()</w:t>
      </w:r>
    </w:p>
    <w:p>
      <w:pPr>
        <w:pStyle w:val="ListNumber"/>
      </w:pPr>
      <w:r>
        <w:t>4. Demonstrate class variables.</w:t>
      </w:r>
    </w:p>
    <w:p>
      <w:pPr/>
      <w:r>
        <w:t>class Company:</w:t>
        <w:br/>
        <w:t xml:space="preserve">    company_name = 'TechSoft'</w:t>
        <w:br/>
        <w:br/>
        <w:t xml:space="preserve">    def __init__(self, emp_name):</w:t>
        <w:br/>
        <w:t xml:space="preserve">        self.emp_name = emp_name</w:t>
        <w:br/>
        <w:br/>
        <w:t xml:space="preserve">    def show(self):</w:t>
        <w:br/>
        <w:t xml:space="preserve">        print(f'Employee: {self.emp_name}, Company: {Company.company_name}')</w:t>
        <w:br/>
        <w:br/>
        <w:t>e1 = Company('Alice')</w:t>
        <w:br/>
        <w:t>e1.show()</w:t>
      </w:r>
    </w:p>
    <w:p>
      <w:pPr>
        <w:pStyle w:val="ListNumber"/>
      </w:pPr>
      <w:r>
        <w:t>5. Demonstrate local variables.</w:t>
      </w:r>
    </w:p>
    <w:p>
      <w:pPr/>
      <w:r>
        <w:t>class Demo:</w:t>
        <w:br/>
        <w:t xml:space="preserve">    def method(self):</w:t>
        <w:br/>
        <w:t xml:space="preserve">        x = 10  # Local variable</w:t>
        <w:br/>
        <w:t xml:space="preserve">        print(f'Local variable x = {x}')</w:t>
        <w:br/>
        <w:br/>
        <w:t>d = Demo()</w:t>
        <w:br/>
        <w:t>d.method()</w:t>
      </w:r>
    </w:p>
    <w:p>
      <w:pPr>
        <w:pStyle w:val="ListNumber"/>
      </w:pPr>
      <w:r>
        <w:t>6. Calculator class with methods.</w:t>
      </w:r>
    </w:p>
    <w:p>
      <w:pPr/>
      <w:r>
        <w:t>class Calculator:</w:t>
        <w:br/>
        <w:t xml:space="preserve">    def add(self, x, y):</w:t>
        <w:br/>
        <w:t xml:space="preserve">        return x + y</w:t>
        <w:br/>
        <w:br/>
        <w:t xml:space="preserve">    def subtract(self, x, y):</w:t>
        <w:br/>
        <w:t xml:space="preserve">        return x - y</w:t>
        <w:br/>
        <w:br/>
        <w:t xml:space="preserve">    def multiply(self, x, y):</w:t>
        <w:br/>
        <w:t xml:space="preserve">        return x * y</w:t>
        <w:br/>
        <w:br/>
        <w:t xml:space="preserve">    def divide(self, x, y):</w:t>
        <w:br/>
        <w:t xml:space="preserve">        return x / y</w:t>
        <w:br/>
        <w:br/>
        <w:t>calc = Calculator()</w:t>
        <w:br/>
        <w:t>print(calc.add(10, 5))</w:t>
      </w:r>
    </w:p>
    <w:p>
      <w:pPr>
        <w:pStyle w:val="ListNumber"/>
      </w:pPr>
      <w:r>
        <w:t>7. Class method using @classmethod.</w:t>
      </w:r>
    </w:p>
    <w:p>
      <w:pPr/>
      <w:r>
        <w:t>class Demo:</w:t>
        <w:br/>
        <w:t xml:space="preserve">    company = 'TechSoft'</w:t>
        <w:br/>
        <w:br/>
        <w:t xml:space="preserve">    @classmethod</w:t>
        <w:br/>
        <w:t xml:space="preserve">    def show_company(cls):</w:t>
        <w:br/>
        <w:t xml:space="preserve">        print(f'Company: {cls.company}')</w:t>
        <w:br/>
        <w:br/>
        <w:t>Demo.show_company()</w:t>
      </w:r>
    </w:p>
    <w:p>
      <w:pPr>
        <w:pStyle w:val="ListNumber"/>
      </w:pPr>
      <w:r>
        <w:t>8. Static method example.</w:t>
      </w:r>
    </w:p>
    <w:p>
      <w:pPr/>
      <w:r>
        <w:t>class Demo:</w:t>
        <w:br/>
        <w:t xml:space="preserve">    @staticmethod</w:t>
        <w:br/>
        <w:t xml:space="preserve">    def greet():</w:t>
        <w:br/>
        <w:t xml:space="preserve">        print('Welcome to Python OOPs!')</w:t>
        <w:br/>
        <w:br/>
        <w:t>Demo.greet()</w:t>
      </w:r>
    </w:p>
    <w:p>
      <w:pPr>
        <w:pStyle w:val="ListNumber"/>
      </w:pPr>
      <w:r>
        <w:t>9. Constructor to initialize attributes.</w:t>
      </w:r>
    </w:p>
    <w:p>
      <w:pPr/>
      <w:r>
        <w:t>class Book:</w:t>
        <w:br/>
        <w:t xml:space="preserve">    def __init__(self, title, author):</w:t>
        <w:br/>
        <w:t xml:space="preserve">        self.title = title</w:t>
        <w:br/>
        <w:t xml:space="preserve">        self.author = author</w:t>
        <w:br/>
        <w:br/>
        <w:t xml:space="preserve">    def display(self):</w:t>
        <w:br/>
        <w:t xml:space="preserve">        print(f'Title: {self.title}, Author: {self.author}')</w:t>
        <w:br/>
        <w:br/>
        <w:t>b = Book('Python Basics', 'John Doe')</w:t>
        <w:br/>
        <w:t>b.display()</w:t>
      </w:r>
    </w:p>
    <w:p>
      <w:pPr>
        <w:pStyle w:val="ListNumber"/>
      </w:pPr>
      <w:r>
        <w:t>10. Demonstrate __str__ method.</w:t>
      </w:r>
    </w:p>
    <w:p>
      <w:pPr/>
      <w:r>
        <w:t>class Person:</w:t>
        <w:br/>
        <w:t xml:space="preserve">    def __init__(self, name):</w:t>
        <w:br/>
        <w:t xml:space="preserve">        self.name = name</w:t>
        <w:br/>
        <w:br/>
        <w:t xml:space="preserve">    def __str__(self):</w:t>
        <w:br/>
        <w:t xml:space="preserve">        return f'Person Name: {self.name}'</w:t>
        <w:br/>
        <w:br/>
        <w:t>p = Person('Alice')</w:t>
        <w:br/>
        <w:t>print(p)</w:t>
      </w:r>
    </w:p>
    <w:p>
      <w:pPr>
        <w:pStyle w:val="Heading1"/>
      </w:pPr>
      <w:r>
        <w:t>Inheritance</w:t>
      </w:r>
    </w:p>
    <w:p>
      <w:pPr>
        <w:pStyle w:val="ListNumber"/>
      </w:pPr>
      <w:r>
        <w:t>11. Single Inheritance.</w:t>
      </w:r>
    </w:p>
    <w:p>
      <w:pPr/>
      <w:r>
        <w:t>class Vehicle:</w:t>
        <w:br/>
        <w:t xml:space="preserve">    def show(self):</w:t>
        <w:br/>
        <w:t xml:space="preserve">        print('Vehicle method')</w:t>
        <w:br/>
        <w:br/>
        <w:t>class Car(Vehicle):</w:t>
        <w:br/>
        <w:t xml:space="preserve">    def display(self):</w:t>
        <w:br/>
        <w:t xml:space="preserve">        print('Car method')</w:t>
        <w:br/>
        <w:br/>
        <w:t>c = Car()</w:t>
        <w:br/>
        <w:t>c.show()</w:t>
        <w:br/>
        <w:t>c.display()</w:t>
      </w:r>
    </w:p>
    <w:p>
      <w:pPr>
        <w:pStyle w:val="ListNumber"/>
      </w:pPr>
      <w:r>
        <w:t>12. Multilevel Inheritance.</w:t>
      </w:r>
    </w:p>
    <w:p>
      <w:pPr/>
      <w:r>
        <w:t>class Person:</w:t>
        <w:br/>
        <w:t xml:space="preserve">    def info(self):</w:t>
        <w:br/>
        <w:t xml:space="preserve">        print('Person')</w:t>
        <w:br/>
        <w:br/>
        <w:t>class Employee(Person):</w:t>
        <w:br/>
        <w:t xml:space="preserve">    def details(self):</w:t>
        <w:br/>
        <w:t xml:space="preserve">        print('Employee')</w:t>
        <w:br/>
        <w:br/>
        <w:t>class Manager(Employee):</w:t>
        <w:br/>
        <w:t xml:space="preserve">    def role(self):</w:t>
        <w:br/>
        <w:t xml:space="preserve">        print('Manager')</w:t>
        <w:br/>
        <w:br/>
        <w:t>m = Manager()</w:t>
        <w:br/>
        <w:t>m.info()</w:t>
        <w:br/>
        <w:t>m.details()</w:t>
        <w:br/>
        <w:t>m.role()</w:t>
      </w:r>
    </w:p>
    <w:p>
      <w:pPr>
        <w:pStyle w:val="ListNumber"/>
      </w:pPr>
      <w:r>
        <w:t>13. Multiple Inheritance.</w:t>
      </w:r>
    </w:p>
    <w:p>
      <w:pPr/>
      <w:r>
        <w:t>class Father:</w:t>
        <w:br/>
        <w:t xml:space="preserve">    def skills(self):</w:t>
        <w:br/>
        <w:t xml:space="preserve">        print('Gardening')</w:t>
        <w:br/>
        <w:br/>
        <w:t>class Mother:</w:t>
        <w:br/>
        <w:t xml:space="preserve">    def skills(self):</w:t>
        <w:br/>
        <w:t xml:space="preserve">        print('Cooking')</w:t>
        <w:br/>
        <w:br/>
        <w:t>class Child(Father, Mother):</w:t>
        <w:br/>
        <w:t xml:space="preserve">    def more_skills(self):</w:t>
        <w:br/>
        <w:t xml:space="preserve">        print('Painting')</w:t>
        <w:br/>
        <w:br/>
        <w:t>c = Child()</w:t>
        <w:br/>
        <w:t>c.skills()</w:t>
        <w:br/>
        <w:t>c.more_skills()</w:t>
      </w:r>
    </w:p>
    <w:p>
      <w:pPr>
        <w:pStyle w:val="ListNumber"/>
      </w:pPr>
      <w:r>
        <w:t>14. Hierarchical Inheritance.</w:t>
      </w:r>
    </w:p>
    <w:p>
      <w:pPr/>
      <w:r>
        <w:t>class Shape:</w:t>
        <w:br/>
        <w:t xml:space="preserve">    def show(self):</w:t>
        <w:br/>
        <w:t xml:space="preserve">        print('Shape')</w:t>
        <w:br/>
        <w:br/>
        <w:t>class Circle(Shape):</w:t>
        <w:br/>
        <w:t xml:space="preserve">    pass</w:t>
        <w:br/>
        <w:br/>
        <w:t>class Rectangle(Shape):</w:t>
        <w:br/>
        <w:t xml:space="preserve">    pass</w:t>
        <w:br/>
        <w:br/>
        <w:t>c = Circle()</w:t>
        <w:br/>
        <w:t>r = Rectangle()</w:t>
        <w:br/>
        <w:t>c.show()</w:t>
        <w:br/>
        <w:t>r.show()</w:t>
      </w:r>
    </w:p>
    <w:p>
      <w:pPr>
        <w:pStyle w:val="ListNumber"/>
      </w:pPr>
      <w:r>
        <w:t>15. Hybrid Inheritance.</w:t>
      </w:r>
    </w:p>
    <w:p>
      <w:pPr/>
      <w:r>
        <w:t>class A:</w:t>
        <w:br/>
        <w:t xml:space="preserve">    def show(self):</w:t>
        <w:br/>
        <w:t xml:space="preserve">        print('A')</w:t>
        <w:br/>
        <w:br/>
        <w:t>class B(A):</w:t>
        <w:br/>
        <w:t xml:space="preserve">    pass</w:t>
        <w:br/>
        <w:br/>
        <w:t>class C(A):</w:t>
        <w:br/>
        <w:t xml:space="preserve">    pass</w:t>
        <w:br/>
        <w:br/>
        <w:t>class D(B, C):</w:t>
        <w:br/>
        <w:t xml:space="preserve">    pass</w:t>
        <w:br/>
        <w:br/>
        <w:t>d = D()</w:t>
        <w:br/>
        <w:t>d.show()</w:t>
      </w:r>
    </w:p>
    <w:p>
      <w:pPr>
        <w:pStyle w:val="ListNumber"/>
      </w:pPr>
      <w:r>
        <w:t>16. Method Overriding.</w:t>
      </w:r>
    </w:p>
    <w:p>
      <w:pPr/>
      <w:r>
        <w:t>class Animal:</w:t>
        <w:br/>
        <w:t xml:space="preserve">    def sound(self):</w:t>
        <w:br/>
        <w:t xml:space="preserve">        print('Animal Sound')</w:t>
        <w:br/>
        <w:br/>
        <w:t>class Dog(Animal):</w:t>
        <w:br/>
        <w:t xml:space="preserve">    def sound(self):</w:t>
        <w:br/>
        <w:t xml:space="preserve">        print('Bark')</w:t>
        <w:br/>
        <w:br/>
        <w:t>d = Dog()</w:t>
        <w:br/>
        <w:t>d.sound()</w:t>
      </w:r>
    </w:p>
    <w:p>
      <w:pPr>
        <w:pStyle w:val="ListNumber"/>
      </w:pPr>
      <w:r>
        <w:t>17. Constructor Calling Sequence.</w:t>
      </w:r>
    </w:p>
    <w:p>
      <w:pPr/>
      <w:r>
        <w:t>class Parent:</w:t>
        <w:br/>
        <w:t xml:space="preserve">    def __init__(self):</w:t>
        <w:br/>
        <w:t xml:space="preserve">        print('Parent constructor')</w:t>
        <w:br/>
        <w:br/>
        <w:t>class Child(Parent):</w:t>
        <w:br/>
        <w:t xml:space="preserve">    def __init__(self):</w:t>
        <w:br/>
        <w:t xml:space="preserve">        super().__init__()</w:t>
        <w:br/>
        <w:t xml:space="preserve">        print('Child constructor')</w:t>
        <w:br/>
        <w:br/>
        <w:t>c = Child()</w:t>
      </w:r>
    </w:p>
    <w:p>
      <w:pPr>
        <w:pStyle w:val="ListNumber"/>
      </w:pPr>
      <w:r>
        <w:t>18. Use of super().</w:t>
      </w:r>
    </w:p>
    <w:p>
      <w:pPr/>
      <w:r>
        <w:t>class A:</w:t>
        <w:br/>
        <w:t xml:space="preserve">    def display(self):</w:t>
        <w:br/>
        <w:t xml:space="preserve">        print('A class')</w:t>
        <w:br/>
        <w:br/>
        <w:t>class B(A):</w:t>
        <w:br/>
        <w:t xml:space="preserve">    def display(self):</w:t>
        <w:br/>
        <w:t xml:space="preserve">        super().display()</w:t>
        <w:br/>
        <w:t xml:space="preserve">        print('B class')</w:t>
        <w:br/>
        <w:br/>
        <w:t>b = B()</w:t>
        <w:br/>
        <w:t>b.display()</w:t>
      </w:r>
    </w:p>
    <w:p>
      <w:pPr>
        <w:pStyle w:val="Heading1"/>
      </w:pPr>
      <w:r>
        <w:t>Polymorphism</w:t>
      </w:r>
    </w:p>
    <w:p>
      <w:pPr>
        <w:pStyle w:val="ListNumber"/>
      </w:pPr>
      <w:r>
        <w:t>19. area() in multiple classes.</w:t>
      </w:r>
    </w:p>
    <w:p>
      <w:pPr/>
      <w:r>
        <w:t>class Circle:</w:t>
        <w:br/>
        <w:t xml:space="preserve">    def area(self):</w:t>
        <w:br/>
        <w:t xml:space="preserve">        print('Circle Area')</w:t>
        <w:br/>
        <w:br/>
        <w:t>class Square:</w:t>
        <w:br/>
        <w:t xml:space="preserve">    def area(self):</w:t>
        <w:br/>
        <w:t xml:space="preserve">        print('Square Area')</w:t>
        <w:br/>
        <w:br/>
        <w:t>for shape in [Circle(), Square()]:</w:t>
        <w:br/>
        <w:t xml:space="preserve">    shape.area()</w:t>
      </w:r>
    </w:p>
    <w:p>
      <w:pPr>
        <w:pStyle w:val="ListNumber"/>
      </w:pPr>
      <w:r>
        <w:t>20. Duck Typing.</w:t>
      </w:r>
    </w:p>
    <w:p>
      <w:pPr/>
      <w:r>
        <w:t>class Bird:</w:t>
        <w:br/>
        <w:t xml:space="preserve">    def fly(self):</w:t>
        <w:br/>
        <w:t xml:space="preserve">        print('Flying')</w:t>
        <w:br/>
        <w:br/>
        <w:t>class Airplane:</w:t>
        <w:br/>
        <w:t xml:space="preserve">    def fly(self):</w:t>
        <w:br/>
        <w:t xml:space="preserve">        print('Flying high')</w:t>
        <w:br/>
        <w:br/>
        <w:t>def flying_test(obj):</w:t>
        <w:br/>
        <w:t xml:space="preserve">    obj.fly()</w:t>
        <w:br/>
        <w:br/>
        <w:t>flying_test(Bird())</w:t>
        <w:br/>
        <w:t>flying_test(Airplane())</w:t>
      </w:r>
    </w:p>
    <w:p>
      <w:pPr>
        <w:pStyle w:val="ListNumber"/>
      </w:pPr>
      <w:r>
        <w:t>21. Operator Overloading.</w:t>
      </w:r>
    </w:p>
    <w:p>
      <w:pPr/>
      <w:r>
        <w:t>class Number:</w:t>
        <w:br/>
        <w:t xml:space="preserve">    def __init__(self, value):</w:t>
        <w:br/>
        <w:t xml:space="preserve">        self.value = value</w:t>
        <w:br/>
        <w:br/>
        <w:t xml:space="preserve">    def __add__(self, other):</w:t>
        <w:br/>
        <w:t xml:space="preserve">        return self.value + other.value</w:t>
        <w:br/>
        <w:br/>
        <w:t>n1 = Number(10)</w:t>
        <w:br/>
        <w:t>n2 = Number(20)</w:t>
        <w:br/>
        <w:t>print(n1 + n2)</w:t>
      </w:r>
    </w:p>
    <w:p>
      <w:pPr>
        <w:pStyle w:val="ListNumber"/>
      </w:pPr>
      <w:r>
        <w:t>22. Polymorphism with Inheritance.</w:t>
      </w:r>
    </w:p>
    <w:p>
      <w:pPr/>
      <w:r>
        <w:t>class Animal:</w:t>
        <w:br/>
        <w:t xml:space="preserve">    def make_sound(self):</w:t>
        <w:br/>
        <w:t xml:space="preserve">        print('Animal sound')</w:t>
        <w:br/>
        <w:br/>
        <w:t>class Dog(Animal):</w:t>
        <w:br/>
        <w:t xml:space="preserve">    def make_sound(self):</w:t>
        <w:br/>
        <w:t xml:space="preserve">        print('Bark')</w:t>
        <w:br/>
        <w:br/>
        <w:t>class Cat(Animal):</w:t>
        <w:br/>
        <w:t xml:space="preserve">    def make_sound(self):</w:t>
        <w:br/>
        <w:t xml:space="preserve">        print('Meow')</w:t>
        <w:br/>
        <w:br/>
        <w:t>for animal in [Dog(), Cat()]:</w:t>
        <w:br/>
        <w:t xml:space="preserve">    animal.make_sound()</w:t>
      </w:r>
    </w:p>
    <w:p>
      <w:pPr>
        <w:pStyle w:val="ListNumber"/>
      </w:pPr>
      <w:r>
        <w:t>23. Method Overloading (default args).</w:t>
      </w:r>
    </w:p>
    <w:p>
      <w:pPr/>
      <w:r>
        <w:t>class Demo:</w:t>
        <w:br/>
        <w:t xml:space="preserve">    def show(self, a=None, b=None):</w:t>
        <w:br/>
        <w:t xml:space="preserve">        if a is not None and b is not None:</w:t>
        <w:br/>
        <w:t xml:space="preserve">            print(a + b)</w:t>
        <w:br/>
        <w:t xml:space="preserve">        elif a is not None:</w:t>
        <w:br/>
        <w:t xml:space="preserve">            print(a)</w:t>
        <w:br/>
        <w:t xml:space="preserve">        else:</w:t>
        <w:br/>
        <w:t xml:space="preserve">            print('No arguments')</w:t>
        <w:br/>
        <w:br/>
        <w:t>d = Demo()</w:t>
        <w:br/>
        <w:t>d.show()</w:t>
        <w:br/>
        <w:t>d.show(10)</w:t>
        <w:br/>
        <w:t>d.show(10, 20)</w:t>
      </w:r>
    </w:p>
    <w:p>
      <w:pPr>
        <w:pStyle w:val="ListNumber"/>
      </w:pPr>
      <w:r>
        <w:t>24. Function polymorphism.</w:t>
      </w:r>
    </w:p>
    <w:p>
      <w:pPr/>
      <w:r>
        <w:t>def show(obj):</w:t>
        <w:br/>
        <w:t xml:space="preserve">    print(obj)</w:t>
        <w:br/>
        <w:br/>
        <w:t>show(10)</w:t>
        <w:br/>
        <w:t>show('Hello')</w:t>
        <w:br/>
        <w:t>show([1, 2, 3])</w:t>
      </w:r>
    </w:p>
    <w:p>
      <w:pPr>
        <w:pStyle w:val="Heading1"/>
      </w:pPr>
      <w:r>
        <w:t>Encapsulation</w:t>
      </w:r>
    </w:p>
    <w:p>
      <w:pPr>
        <w:pStyle w:val="ListNumber"/>
      </w:pPr>
      <w:r>
        <w:t>25. Private attributes.</w:t>
      </w:r>
    </w:p>
    <w:p>
      <w:pPr/>
      <w:r>
        <w:t>class BankAccount:</w:t>
        <w:br/>
        <w:t xml:space="preserve">    def __init__(self, balance):</w:t>
        <w:br/>
        <w:t xml:space="preserve">        self.__balance = balance</w:t>
        <w:br/>
        <w:br/>
        <w:t xml:space="preserve">    def deposit(self, amount):</w:t>
        <w:br/>
        <w:t xml:space="preserve">        self.__balance += amount</w:t>
        <w:br/>
        <w:br/>
        <w:t xml:space="preserve">    def withdraw(self, amount):</w:t>
        <w:br/>
        <w:t xml:space="preserve">        if amount &lt;= self.__balance:</w:t>
        <w:br/>
        <w:t xml:space="preserve">            self.__balance -= amount</w:t>
        <w:br/>
        <w:t xml:space="preserve">        else:</w:t>
        <w:br/>
        <w:t xml:space="preserve">            print('Insufficient Balance')</w:t>
        <w:br/>
        <w:br/>
        <w:t xml:space="preserve">    def display_balance(self):</w:t>
        <w:br/>
        <w:t xml:space="preserve">        print(f'Balance: {self.__balance}')</w:t>
        <w:br/>
        <w:br/>
        <w:t>acc = BankAccount(1000)</w:t>
        <w:br/>
        <w:t>acc.deposit(500)</w:t>
        <w:br/>
        <w:t>acc.withdraw(200)</w:t>
        <w:br/>
        <w:t>acc.display_balance()</w:t>
      </w:r>
    </w:p>
    <w:p>
      <w:pPr>
        <w:pStyle w:val="ListNumber"/>
      </w:pPr>
      <w:r>
        <w:t>26. Getter and Setter methods.</w:t>
      </w:r>
    </w:p>
    <w:p>
      <w:pPr/>
      <w:r>
        <w:t>class Student:</w:t>
        <w:br/>
        <w:t xml:space="preserve">    def __init__(self):</w:t>
        <w:br/>
        <w:t xml:space="preserve">        self.__marks = 0</w:t>
        <w:br/>
        <w:br/>
        <w:t xml:space="preserve">    def set_marks(self, marks):</w:t>
        <w:br/>
        <w:t xml:space="preserve">        self.__marks = marks</w:t>
        <w:br/>
        <w:br/>
        <w:t xml:space="preserve">    def get_marks(self):</w:t>
        <w:br/>
        <w:t xml:space="preserve">        return self.__marks</w:t>
        <w:br/>
        <w:br/>
        <w:t>s = Student()</w:t>
        <w:br/>
        <w:t>s.set_marks(90)</w:t>
        <w:br/>
        <w:t>print(s.get_marks())</w:t>
      </w:r>
    </w:p>
    <w:p>
      <w:pPr>
        <w:pStyle w:val="ListNumber"/>
      </w:pPr>
      <w:r>
        <w:t>27. Encapsulation for password.</w:t>
      </w:r>
    </w:p>
    <w:p>
      <w:pPr/>
      <w:r>
        <w:t>class User:</w:t>
        <w:br/>
        <w:t xml:space="preserve">    def __init__(self):</w:t>
        <w:br/>
        <w:t xml:space="preserve">        self.__password = 'secret'</w:t>
        <w:br/>
        <w:br/>
        <w:t xml:space="preserve">    def set_password(self, new_password):</w:t>
        <w:br/>
        <w:t xml:space="preserve">        self.__password = new_password</w:t>
        <w:br/>
        <w:br/>
        <w:t xml:space="preserve">    def get_password(self):</w:t>
        <w:br/>
        <w:t xml:space="preserve">        return self.__password</w:t>
        <w:br/>
        <w:br/>
        <w:t>u = User()</w:t>
        <w:br/>
        <w:t>u.set_password('newpass123')</w:t>
        <w:br/>
        <w:t>print(u.get_password())</w:t>
      </w:r>
    </w:p>
    <w:p>
      <w:pPr>
        <w:pStyle w:val="Heading1"/>
      </w:pPr>
      <w:r>
        <w:t>Abstraction</w:t>
      </w:r>
    </w:p>
    <w:p>
      <w:pPr>
        <w:pStyle w:val="ListNumber"/>
      </w:pPr>
      <w:r>
        <w:t>28. ABC and abstractmethod.</w:t>
      </w:r>
    </w:p>
    <w:p>
      <w:pPr/>
      <w:r>
        <w:t>from abc import ABC, abstractmethod</w:t>
        <w:br/>
        <w:br/>
        <w:t>class Vehicle(ABC):</w:t>
        <w:br/>
        <w:t xml:space="preserve">    @abstractmethod</w:t>
        <w:br/>
        <w:t xml:space="preserve">    def start(self):</w:t>
        <w:br/>
        <w:t xml:space="preserve">        pass</w:t>
        <w:br/>
        <w:br/>
        <w:t>class Car(Vehicle):</w:t>
        <w:br/>
        <w:t xml:space="preserve">    def start(self):</w:t>
        <w:br/>
        <w:t xml:space="preserve">        print('Car started')</w:t>
        <w:br/>
        <w:br/>
        <w:t>c = Car()</w:t>
        <w:br/>
        <w:t>c.start()</w:t>
      </w:r>
    </w:p>
    <w:p>
      <w:pPr>
        <w:pStyle w:val="ListNumber"/>
      </w:pPr>
      <w:r>
        <w:t>29. Abstract Shape class.</w:t>
      </w:r>
    </w:p>
    <w:p>
      <w:pPr/>
      <w:r>
        <w:t>from abc import ABC, abstractmethod</w:t>
        <w:br/>
        <w:br/>
        <w:t>class Shape(ABC):</w:t>
        <w:br/>
        <w:t xml:space="preserve">    @abstractmethod</w:t>
        <w:br/>
        <w:t xml:space="preserve">    def area(self):</w:t>
        <w:br/>
        <w:t xml:space="preserve">        pass</w:t>
        <w:br/>
        <w:br/>
        <w:t>class Circle(Shape):</w:t>
        <w:br/>
        <w:t xml:space="preserve">    def area(self):</w:t>
        <w:br/>
        <w:t xml:space="preserve">        print('Circle area formula')</w:t>
        <w:br/>
        <w:br/>
        <w:t>class Rectangle(Shape):</w:t>
        <w:br/>
        <w:t xml:space="preserve">    def area(self):</w:t>
        <w:br/>
        <w:t xml:space="preserve">        print('Rectangle area formula')</w:t>
        <w:br/>
        <w:br/>
        <w:t>c = Circle()</w:t>
        <w:br/>
        <w:t>r = Rectangle()</w:t>
        <w:br/>
        <w:t>c.area()</w:t>
        <w:br/>
        <w:t>r.area()</w:t>
      </w:r>
    </w:p>
    <w:p>
      <w:pPr>
        <w:pStyle w:val="ListNumber"/>
      </w:pPr>
      <w:r>
        <w:t>30. Abstract Appliance class.</w:t>
      </w:r>
    </w:p>
    <w:p>
      <w:pPr/>
      <w:r>
        <w:t>from abc import ABC, abstractmethod</w:t>
        <w:br/>
        <w:br/>
        <w:t>class Appliance(ABC):</w:t>
        <w:br/>
        <w:t xml:space="preserve">    @abstractmethod</w:t>
        <w:br/>
        <w:t xml:space="preserve">    def operate(self):</w:t>
        <w:br/>
        <w:t xml:space="preserve">        pass</w:t>
        <w:br/>
        <w:br/>
        <w:t>class WashingMachine(Appliance):</w:t>
        <w:br/>
        <w:t xml:space="preserve">    def operate(self):</w:t>
        <w:br/>
        <w:t xml:space="preserve">        print('Washing clothes')</w:t>
        <w:br/>
        <w:br/>
        <w:t>class Refrigerator(Appliance):</w:t>
        <w:br/>
        <w:t xml:space="preserve">    def operate(self):</w:t>
        <w:br/>
        <w:t xml:space="preserve">        print('Cooling food')</w:t>
        <w:br/>
        <w:br/>
        <w:t>w = WashingMachine()</w:t>
        <w:br/>
        <w:t>r = Refrigerator()</w:t>
        <w:br/>
        <w:t>w.operate()</w:t>
        <w:br/>
        <w:t>r.operate()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