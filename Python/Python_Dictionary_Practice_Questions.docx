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E59BC" w14:textId="250CB5B9" w:rsidR="008C04F5" w:rsidRDefault="005A387C">
      <w:pPr>
        <w:pStyle w:val="Title"/>
      </w:pPr>
      <w:r>
        <w:t>Python Dictionaries</w:t>
      </w:r>
    </w:p>
    <w:p w14:paraId="39B53C44" w14:textId="77777777" w:rsidR="008C04F5" w:rsidRDefault="005A387C">
      <w:r>
        <w:t>1. Create a dictionary of 3 key-value pairs and access the value of a specific key.</w:t>
      </w:r>
    </w:p>
    <w:p w14:paraId="78D5D4AA" w14:textId="77777777" w:rsidR="008C04F5" w:rsidRDefault="005A387C">
      <w:r>
        <w:t>2. What happens if you try to access a key that does not exist? Try and handle the error.</w:t>
      </w:r>
    </w:p>
    <w:p w14:paraId="3E4C8767" w14:textId="77777777" w:rsidR="008C04F5" w:rsidRDefault="005A387C">
      <w:r>
        <w:t>3. Update the value of an existing key in a dictionary.</w:t>
      </w:r>
    </w:p>
    <w:p w14:paraId="18F347D2" w14:textId="77777777" w:rsidR="008C04F5" w:rsidRDefault="005A387C">
      <w:r>
        <w:t>4. Change multiple values in a dictionary using assignment.</w:t>
      </w:r>
    </w:p>
    <w:p w14:paraId="48170F1E" w14:textId="77777777" w:rsidR="008C04F5" w:rsidRDefault="005A387C">
      <w:r>
        <w:t>5. Add a new key-value pair to an existing dictionary.</w:t>
      </w:r>
    </w:p>
    <w:p w14:paraId="37ABC4D8" w14:textId="77777777" w:rsidR="008C04F5" w:rsidRDefault="005A387C">
      <w:r>
        <w:t>6. Write a program that adds keys to a dictionary only if they do not already exist.</w:t>
      </w:r>
    </w:p>
    <w:p w14:paraId="53AB6F3B" w14:textId="77777777" w:rsidR="008C04F5" w:rsidRDefault="005A387C">
      <w:r>
        <w:t>7. Remove a key from a dictionary using del.</w:t>
      </w:r>
    </w:p>
    <w:p w14:paraId="72D6FF53" w14:textId="77777777" w:rsidR="008C04F5" w:rsidRDefault="005A387C">
      <w:r>
        <w:t>8. Use the pop() method to remove an item and print the returned value.</w:t>
      </w:r>
    </w:p>
    <w:p w14:paraId="3D0E0BA3" w14:textId="77777777" w:rsidR="008C04F5" w:rsidRDefault="005A387C">
      <w:r>
        <w:t>9. Use popitem() to remove the last inserted item from the dictionary.</w:t>
      </w:r>
    </w:p>
    <w:p w14:paraId="5EE1490D" w14:textId="77777777" w:rsidR="008C04F5" w:rsidRDefault="005A387C">
      <w:r>
        <w:t>10. Clear all items from a dictionary and print it.</w:t>
      </w:r>
    </w:p>
    <w:p w14:paraId="03BC5397" w14:textId="77777777" w:rsidR="008C04F5" w:rsidRDefault="005A387C">
      <w:r>
        <w:t>11. Loop through a dictionary and print all keys.</w:t>
      </w:r>
    </w:p>
    <w:p w14:paraId="6ADF6F7E" w14:textId="77777777" w:rsidR="008C04F5" w:rsidRDefault="005A387C">
      <w:r>
        <w:t>12. Loop through a dictionary and print all values.</w:t>
      </w:r>
    </w:p>
    <w:p w14:paraId="18C511FD" w14:textId="77777777" w:rsidR="008C04F5" w:rsidRDefault="005A387C">
      <w:r>
        <w:t>13. Loop through both keys and values in the dictionary.</w:t>
      </w:r>
    </w:p>
    <w:p w14:paraId="5B4FC8E3" w14:textId="77777777" w:rsidR="008C04F5" w:rsidRDefault="005A387C">
      <w:r>
        <w:t>14. Copy a dictionary using copy() method and prove changes to the copy don't affect the original.</w:t>
      </w:r>
    </w:p>
    <w:p w14:paraId="1EDA8C3A" w14:textId="77777777" w:rsidR="008C04F5" w:rsidRDefault="005A387C">
      <w:r>
        <w:t>15. Use dict() constructor to create a new copy of an existing dictionary.</w:t>
      </w:r>
    </w:p>
    <w:p w14:paraId="414245CB" w14:textId="77777777" w:rsidR="008C04F5" w:rsidRDefault="005A387C">
      <w:r>
        <w:t>16. Create a dictionary where each key maps to another dictionary (nested dictionary).</w:t>
      </w:r>
    </w:p>
    <w:p w14:paraId="267C437B" w14:textId="77777777" w:rsidR="008C04F5" w:rsidRDefault="005A387C">
      <w:r>
        <w:t>17. Access a value inside a nested dictionary.</w:t>
      </w:r>
    </w:p>
    <w:p w14:paraId="08358B25" w14:textId="77777777" w:rsidR="008C04F5" w:rsidRDefault="005A387C">
      <w:r>
        <w:t>18. Add a new key-value pair to an inner dictionary in a nested dictionary.</w:t>
      </w:r>
    </w:p>
    <w:p w14:paraId="0927CC88" w14:textId="77777777" w:rsidR="008C04F5" w:rsidRDefault="005A387C">
      <w:r>
        <w:t>19. Loop through a nested dictionary and print all inner values.</w:t>
      </w:r>
    </w:p>
    <w:p w14:paraId="56DE38D3" w14:textId="77777777" w:rsidR="008C04F5" w:rsidRDefault="005A387C">
      <w:r>
        <w:t>20. Create a dictionary of students with subject scores (nested dict) and find the average score for each student.</w:t>
      </w:r>
    </w:p>
    <w:sectPr w:rsidR="008C04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0630517">
    <w:abstractNumId w:val="8"/>
  </w:num>
  <w:num w:numId="2" w16cid:durableId="1669864507">
    <w:abstractNumId w:val="6"/>
  </w:num>
  <w:num w:numId="3" w16cid:durableId="1886867839">
    <w:abstractNumId w:val="5"/>
  </w:num>
  <w:num w:numId="4" w16cid:durableId="1441946251">
    <w:abstractNumId w:val="4"/>
  </w:num>
  <w:num w:numId="5" w16cid:durableId="1407612535">
    <w:abstractNumId w:val="7"/>
  </w:num>
  <w:num w:numId="6" w16cid:durableId="1978681976">
    <w:abstractNumId w:val="3"/>
  </w:num>
  <w:num w:numId="7" w16cid:durableId="1415470926">
    <w:abstractNumId w:val="2"/>
  </w:num>
  <w:num w:numId="8" w16cid:durableId="1465074925">
    <w:abstractNumId w:val="1"/>
  </w:num>
  <w:num w:numId="9" w16cid:durableId="1922448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387C"/>
    <w:rsid w:val="008C04F5"/>
    <w:rsid w:val="009C20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3E5251"/>
  <w14:defaultImageDpi w14:val="300"/>
  <w15:docId w15:val="{E8F03CFD-01E7-4789-9C80-E06069B43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m</cp:lastModifiedBy>
  <cp:revision>2</cp:revision>
  <dcterms:created xsi:type="dcterms:W3CDTF">2025-08-08T16:22:00Z</dcterms:created>
  <dcterms:modified xsi:type="dcterms:W3CDTF">2025-08-08T16:22:00Z</dcterms:modified>
  <cp:category/>
</cp:coreProperties>
</file>