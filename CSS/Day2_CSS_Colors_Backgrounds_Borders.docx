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Colors, Backgrounds, and Borders</w:t>
      </w:r>
    </w:p>
    <w:p>
      <w:pPr>
        <w:pStyle w:val="Heading1"/>
      </w:pPr>
      <w:r>
        <w:t>1. CSS Colors</w:t>
      </w:r>
    </w:p>
    <w:p>
      <w:r>
        <w:t>Definition:</w:t>
        <w:br/>
        <w:t>CSS Colors are used to set the foreground (text) or background color of HTML elements. Colors can be defined in various formats.</w:t>
      </w:r>
    </w:p>
    <w:p>
      <w:r>
        <w:t>Color Value Formats:</w:t>
        <w:br/>
        <w:t>- Named Colors: red, blue, green</w:t>
        <w:br/>
        <w:t>- Hex Codes: #FF0000, #00FF00</w:t>
        <w:br/>
        <w:t>- RGB: rgb(255, 0, 0)</w:t>
        <w:br/>
        <w:t>- RGBA: rgba(255, 0, 0, 0.5)</w:t>
        <w:br/>
        <w:t>- HSL: hsl(0, 100%, 50%)</w:t>
      </w:r>
    </w:p>
    <w:p>
      <w:r>
        <w:t>Examples:</w:t>
        <w:br/>
        <w:t>/* Named Color */</w:t>
        <w:br/>
        <w:t>h1 {</w:t>
        <w:br/>
        <w:t xml:space="preserve">  color: blue;</w:t>
        <w:br/>
        <w:t>}</w:t>
        <w:br/>
        <w:br/>
        <w:t>/* Hex Code */</w:t>
        <w:br/>
        <w:t>p {</w:t>
        <w:br/>
        <w:t xml:space="preserve">  color: #ff5733;</w:t>
        <w:br/>
        <w:t>}</w:t>
        <w:br/>
        <w:br/>
        <w:t>/* RGB Color */</w:t>
        <w:br/>
        <w:t>div {</w:t>
        <w:br/>
        <w:t xml:space="preserve">  color: rgb(0, 128, 0);</w:t>
        <w:br/>
        <w:t>}</w:t>
      </w:r>
    </w:p>
    <w:p>
      <w:pPr>
        <w:pStyle w:val="Heading1"/>
      </w:pPr>
      <w:r>
        <w:t>2. CSS Backgrounds</w:t>
      </w:r>
    </w:p>
    <w:p>
      <w:r>
        <w:t>Definition:</w:t>
        <w:br/>
        <w:t>The background property is used to set background effects (like color, images, positioning) on elements.</w:t>
      </w:r>
    </w:p>
    <w:p>
      <w:r>
        <w:t>Common Background Properties:</w:t>
        <w:br/>
        <w:t>- background-color: Sets background color</w:t>
        <w:br/>
        <w:t>- background-image: Sets background image</w:t>
        <w:br/>
        <w:t>- background-repeat: Repeat/no-repeat image</w:t>
        <w:br/>
        <w:t>- background-position: Position the image</w:t>
        <w:br/>
        <w:t>- background-size: Resize the background image</w:t>
        <w:br/>
        <w:t>- background: Shorthand for all background properties</w:t>
      </w:r>
    </w:p>
    <w:p>
      <w:r>
        <w:t>Examples:</w:t>
        <w:br/>
        <w:t>/* Solid Background Color */</w:t>
        <w:br/>
        <w:t>body {</w:t>
        <w:br/>
        <w:t xml:space="preserve">  background-color: lightgray;</w:t>
        <w:br/>
        <w:t>}</w:t>
        <w:br/>
        <w:br/>
        <w:t>/* Background Image */</w:t>
        <w:br/>
        <w:t>div {</w:t>
        <w:br/>
        <w:t xml:space="preserve">  background-image: url('bg.jpg');</w:t>
        <w:br/>
        <w:t xml:space="preserve">  background-repeat: no-repeat;</w:t>
        <w:br/>
        <w:t xml:space="preserve">  background-position: center;</w:t>
        <w:br/>
        <w:t xml:space="preserve">  background-size: cover;</w:t>
        <w:br/>
        <w:t>}</w:t>
      </w:r>
    </w:p>
    <w:p>
      <w:pPr>
        <w:pStyle w:val="Heading1"/>
      </w:pPr>
      <w:r>
        <w:t>3. CSS Borders</w:t>
      </w:r>
    </w:p>
    <w:p>
      <w:r>
        <w:t>Definition:</w:t>
        <w:br/>
        <w:t>Borders add outline lines around elements. You can control their style, width, and color.</w:t>
      </w:r>
    </w:p>
    <w:p>
      <w:r>
        <w:t>Border Properties:</w:t>
        <w:br/>
        <w:t>- border-style: Solid, dotted, dashed, double, none</w:t>
        <w:br/>
        <w:t>- border-width: Width of border</w:t>
        <w:br/>
        <w:t>- border-color: Color of border</w:t>
        <w:br/>
        <w:t>- border: Shorthand for all 3 properties</w:t>
        <w:br/>
        <w:t>- border-radius: Makes rounded corners</w:t>
      </w:r>
    </w:p>
    <w:p>
      <w:r>
        <w:t>Examples:</w:t>
        <w:br/>
        <w:t>/* Full Border Example */</w:t>
        <w:br/>
        <w:t>p {</w:t>
        <w:br/>
        <w:t xml:space="preserve">  border: 2px solid red;</w:t>
        <w:br/>
        <w:t>}</w:t>
        <w:br/>
        <w:br/>
        <w:t>/* Different Borders on Each Side */</w:t>
        <w:br/>
        <w:t>div {</w:t>
        <w:br/>
        <w:t xml:space="preserve">  border-top: 2px dashed blue;</w:t>
        <w:br/>
        <w:t xml:space="preserve">  border-right: 3px solid green;</w:t>
        <w:br/>
        <w:t xml:space="preserve">  border-bottom: 1px dotted gray;</w:t>
        <w:br/>
        <w:t xml:space="preserve">  border-left: 4px double black;</w:t>
        <w:br/>
        <w:t>}</w:t>
        <w:br/>
        <w:br/>
        <w:t>/* Rounded Corners */</w:t>
        <w:br/>
        <w:t>img {</w:t>
        <w:br/>
        <w:t xml:space="preserve">  border: 3px solid black;</w:t>
        <w:br/>
        <w:t xml:space="preserve">  border-radius: 10px;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