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CSS Practice Questions: Colors, Backgrounds, Borders</w:t>
      </w:r>
    </w:p>
    <w:p>
      <w:pPr>
        <w:pStyle w:val="Heading1"/>
      </w:pPr>
      <w:r>
        <w:t>Section 1: CSS Colors</w:t>
      </w:r>
    </w:p>
    <w:p>
      <w:r>
        <w:t>1. What are the different ways to define colors in CSS?</w:t>
      </w:r>
    </w:p>
    <w:p>
      <w:r>
        <w:t>2. Write a CSS rule to make the text color of a paragraph red.</w:t>
      </w:r>
    </w:p>
    <w:p>
      <w:r>
        <w:t>3. What is the difference between rgb() and rgba() color formats?</w:t>
      </w:r>
    </w:p>
    <w:p>
      <w:r>
        <w:t>4. Convert the following RGB color to Hex: rgb(255, 255, 0)</w:t>
      </w:r>
    </w:p>
    <w:p>
      <w:r>
        <w:t>5. Apply a semi-transparent green color using rgba() to a heading element.</w:t>
      </w:r>
    </w:p>
    <w:p>
      <w:pPr>
        <w:pStyle w:val="Heading1"/>
      </w:pPr>
      <w:r>
        <w:t>Section 2: CSS Backgrounds</w:t>
      </w:r>
    </w:p>
    <w:p>
      <w:r>
        <w:t>6. What is the purpose of the background-color property?</w:t>
      </w:r>
    </w:p>
    <w:p>
      <w:r>
        <w:t>7. Write a CSS rule to set a background image for a &lt;div&gt; element and make it cover the whole div.</w:t>
      </w:r>
    </w:p>
    <w:p>
      <w:r>
        <w:t>8. What does the background-repeat: no-repeat property do?</w:t>
      </w:r>
    </w:p>
    <w:p>
      <w:r>
        <w:t>9. How do you center a background image both horizontally and vertically?</w:t>
      </w:r>
    </w:p>
    <w:p>
      <w:r>
        <w:t>10. Write a rule that sets a light blue background and a background image positioned at the bottom right.</w:t>
      </w:r>
    </w:p>
    <w:p>
      <w:pPr>
        <w:pStyle w:val="Heading1"/>
      </w:pPr>
      <w:r>
        <w:t>Section 3: CSS Borders</w:t>
      </w:r>
    </w:p>
    <w:p>
      <w:r>
        <w:t>11. List five possible values for the border-style property.</w:t>
      </w:r>
    </w:p>
    <w:p>
      <w:r>
        <w:t>12. Write a CSS rule to create a paragraph with a 3px dotted green border.</w:t>
      </w:r>
    </w:p>
    <w:p>
      <w:r>
        <w:t>13. How do you create rounded corners for a box using CSS?</w:t>
      </w:r>
    </w:p>
    <w:p>
      <w:r>
        <w:t>14. Write a rule that gives different border colors on each side of a &lt;div&gt;.</w:t>
      </w:r>
    </w:p>
    <w:p>
      <w:r>
        <w:t>15. What is the shorthand for setting border width, style, and color in a single rule?</w:t>
      </w:r>
    </w:p>
    <w:p>
      <w:pPr>
        <w:pStyle w:val="Heading1"/>
      </w:pPr>
      <w:r>
        <w:t>Section 4: Application-Based</w:t>
      </w:r>
    </w:p>
    <w:p>
      <w:r>
        <w:t>16. Create a CSS rule that applies:</w:t>
        <w:br/>
        <w:t xml:space="preserve">    - Text color: white</w:t>
        <w:br/>
        <w:t xml:space="preserve">    - Background: dark gray</w:t>
        <w:br/>
        <w:t xml:space="preserve">    - Border: 2px solid blue</w:t>
        <w:br/>
        <w:t xml:space="preserve">    to a class named .card</w:t>
      </w:r>
    </w:p>
    <w:p>
      <w:r>
        <w:t>17. How do you make a border invisible using CSS?</w:t>
      </w:r>
    </w:p>
    <w:p>
      <w:r>
        <w:t>18. Create a rule to apply a background image without repeating and scale it to cover the element.</w:t>
      </w:r>
    </w:p>
    <w:p>
      <w:r>
        <w:t>19. What will happen if an image path in background-image is incorrect?</w:t>
      </w:r>
    </w:p>
    <w:p>
      <w:r>
        <w:t>20. Write a complete CSS style block to create a styled box with:</w:t>
        <w:br/>
        <w:t xml:space="preserve">    - Yellow background</w:t>
        <w:br/>
        <w:t xml:space="preserve">    - Black 4px solid border</w:t>
        <w:br/>
        <w:t xml:space="preserve">    - Rounded corners (radius: 15px)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