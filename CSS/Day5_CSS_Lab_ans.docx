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CSS Lab Practice Questions &amp; Answers</w:t>
      </w:r>
    </w:p>
    <w:p>
      <w:pPr>
        <w:pStyle w:val="Heading1"/>
      </w:pPr>
      <w:r>
        <w:t>CSS Links – Lab Practice Questions</w:t>
      </w:r>
    </w:p>
    <w:p>
      <w:pPr>
        <w:pStyle w:val="Heading3"/>
      </w:pPr>
      <w:r>
        <w:t>1. Create a navigation bar with links to Home, About, Services, and Contact. Change link colors when: Default, Hovered, Visited, Active</w:t>
      </w:r>
    </w:p>
    <w:p>
      <w:r>
        <w:rPr>
          <w:rFonts w:ascii="Courier New" w:hAnsi="Courier New"/>
          <w:sz w:val="20"/>
          <w:rFonts w:ascii="Courier New" w:hAnsi="Courier New"/>
        </w:rPr>
        <w:t>&lt;nav&gt;</w:t>
        <w:br/>
        <w:t xml:space="preserve">  &lt;a href="#"&gt;Home&lt;/a&gt;</w:t>
        <w:br/>
        <w:t xml:space="preserve">  &lt;a href="#"&gt;About&lt;/a&gt;</w:t>
        <w:br/>
        <w:t xml:space="preserve">  &lt;a href="#"&gt;Services&lt;/a&gt;</w:t>
        <w:br/>
        <w:t xml:space="preserve">  &lt;a href="#"&gt;Contact&lt;/a&gt;</w:t>
        <w:br/>
        <w:t>&lt;/nav&gt;</w:t>
        <w:br/>
        <w:br/>
        <w:t>&lt;style&gt;</w:t>
        <w:br/>
        <w:t>nav a:link { color: blue; }</w:t>
        <w:br/>
        <w:t>nav a:visited { color: purple; }</w:t>
        <w:br/>
        <w:t>nav a:hover { color: white; background-color: blue; }</w:t>
        <w:br/>
        <w:t>nav a:active { color: red; }</w:t>
        <w:br/>
        <w:t>&lt;/style&gt;</w:t>
      </w:r>
    </w:p>
    <w:p>
      <w:pPr>
        <w:pStyle w:val="Heading3"/>
      </w:pPr>
      <w:r>
        <w:t>2. Style a hyperlink so that it's blue by default, underlined on hover, turns red when clicked (active)</w:t>
      </w:r>
    </w:p>
    <w:p>
      <w:r>
        <w:rPr>
          <w:rFonts w:ascii="Courier New" w:hAnsi="Courier New"/>
          <w:sz w:val="20"/>
          <w:rFonts w:ascii="Courier New" w:hAnsi="Courier New"/>
        </w:rPr>
        <w:t>&lt;a href="#" class="styled-link"&gt;Click Me&lt;/a&gt;</w:t>
        <w:br/>
        <w:br/>
        <w:t>&lt;style&gt;</w:t>
        <w:br/>
        <w:t>.styled-link:link { color: blue; text-decoration: none; }</w:t>
        <w:br/>
        <w:t>.styled-link:hover { text-decoration: underline; }</w:t>
        <w:br/>
        <w:t>.styled-link:active { color: red; }</w:t>
        <w:br/>
        <w:t>&lt;/style&gt;</w:t>
      </w:r>
    </w:p>
    <w:p>
      <w:pPr>
        <w:pStyle w:val="Heading3"/>
      </w:pPr>
      <w:r>
        <w:t>3. Open a link in a new tab and make it styled like a button using CSS.</w:t>
      </w:r>
    </w:p>
    <w:p>
      <w:r>
        <w:rPr>
          <w:rFonts w:ascii="Courier New" w:hAnsi="Courier New"/>
          <w:sz w:val="20"/>
          <w:rFonts w:ascii="Courier New" w:hAnsi="Courier New"/>
        </w:rPr>
        <w:t>&lt;a href="https://example.com" target="_blank" class="btn-link"&gt;Visit Site&lt;/a&gt;</w:t>
        <w:br/>
        <w:br/>
        <w:t>&lt;style&gt;</w:t>
        <w:br/>
        <w:t>.btn-link {</w:t>
        <w:br/>
        <w:t xml:space="preserve">  background-color: #28a745;</w:t>
        <w:br/>
        <w:t xml:space="preserve">  color: white;</w:t>
        <w:br/>
        <w:t xml:space="preserve">  padding: 10px 15px;</w:t>
        <w:br/>
        <w:t xml:space="preserve">  border-radius: 5px;</w:t>
        <w:br/>
        <w:t xml:space="preserve">  text-decoration: none;</w:t>
        <w:br/>
        <w:t>}</w:t>
        <w:br/>
        <w:t>.btn-link:hover {</w:t>
        <w:br/>
        <w:t xml:space="preserve">  background-color: #218838;</w:t>
        <w:br/>
        <w:t>}</w:t>
        <w:br/>
        <w:t>&lt;/style&gt;</w:t>
      </w:r>
    </w:p>
    <w:p>
      <w:pPr>
        <w:pStyle w:val="Heading3"/>
      </w:pPr>
      <w:r>
        <w:t>4. Remove underline from a hyperlink using CSS.</w:t>
      </w:r>
    </w:p>
    <w:p>
      <w:r>
        <w:rPr>
          <w:rFonts w:ascii="Courier New" w:hAnsi="Courier New"/>
          <w:sz w:val="20"/>
          <w:rFonts w:ascii="Courier New" w:hAnsi="Courier New"/>
        </w:rPr>
        <w:t>&lt;a href="#" class="no-underline"&gt;No Underline&lt;/a&gt;</w:t>
        <w:br/>
        <w:br/>
        <w:t>&lt;style&gt;</w:t>
        <w:br/>
        <w:t>.no-underline { text-decoration: none; }</w:t>
        <w:br/>
        <w:t>&lt;/style&gt;</w:t>
      </w:r>
    </w:p>
    <w:p>
      <w:pPr>
        <w:pStyle w:val="Heading3"/>
      </w:pPr>
      <w:r>
        <w:t>5. Add a hover effect that changes background color and font size of a link.</w:t>
      </w:r>
    </w:p>
    <w:p>
      <w:r>
        <w:rPr>
          <w:rFonts w:ascii="Courier New" w:hAnsi="Courier New"/>
          <w:sz w:val="20"/>
          <w:rFonts w:ascii="Courier New" w:hAnsi="Courier New"/>
        </w:rPr>
        <w:t>&lt;a href="#" class="hover-effect"&gt;Hover Me&lt;/a&gt;</w:t>
        <w:br/>
        <w:br/>
        <w:t>&lt;style&gt;</w:t>
        <w:br/>
        <w:t>.hover-effect:hover {</w:t>
        <w:br/>
        <w:t xml:space="preserve">  background-color: lightblue;</w:t>
        <w:br/>
        <w:t xml:space="preserve">  font-size: 18px;</w:t>
        <w:br/>
        <w:t>}</w:t>
        <w:br/>
        <w:t>&lt;/style&gt;</w:t>
      </w:r>
    </w:p>
    <w:p>
      <w:pPr>
        <w:pStyle w:val="Heading1"/>
      </w:pPr>
      <w:r>
        <w:t>CSS Lists – Lab Practice Questions</w:t>
      </w:r>
    </w:p>
    <w:p>
      <w:pPr>
        <w:pStyle w:val="Heading3"/>
      </w:pPr>
      <w:r>
        <w:t>6. Create an unordered list of grocery items and style it with custom bullet icon using list-style-image, padding, and background color</w:t>
      </w:r>
    </w:p>
    <w:p>
      <w:r>
        <w:rPr>
          <w:rFonts w:ascii="Courier New" w:hAnsi="Courier New"/>
          <w:sz w:val="20"/>
          <w:rFonts w:ascii="Courier New" w:hAnsi="Courier New"/>
        </w:rPr>
        <w:t>&lt;ul class="grocery-list"&gt;</w:t>
        <w:br/>
        <w:t xml:space="preserve">  &lt;li&gt;Apples&lt;/li&gt;</w:t>
        <w:br/>
        <w:t xml:space="preserve">  &lt;li&gt;Milk&lt;/li&gt;</w:t>
        <w:br/>
        <w:t xml:space="preserve">  &lt;li&gt;Bread&lt;/li&gt;</w:t>
        <w:br/>
        <w:t>&lt;/ul&gt;</w:t>
        <w:br/>
        <w:br/>
        <w:t>&lt;style&gt;</w:t>
        <w:br/>
        <w:t>.grocery-list {</w:t>
        <w:br/>
        <w:t xml:space="preserve">  list-style-image: url('bullet.png');</w:t>
        <w:br/>
        <w:t xml:space="preserve">  padding: 10px;</w:t>
        <w:br/>
        <w:t xml:space="preserve">  background-color: #f0f0f0;</w:t>
        <w:br/>
        <w:t>}</w:t>
        <w:br/>
        <w:t>&lt;/style&gt;</w:t>
      </w:r>
    </w:p>
    <w:p>
      <w:pPr>
        <w:pStyle w:val="Heading3"/>
      </w:pPr>
      <w:r>
        <w:t>7. Create a numbered list of steps in a recipe and style it using upper-roman and margin between items</w:t>
      </w:r>
    </w:p>
    <w:p>
      <w:r>
        <w:rPr>
          <w:rFonts w:ascii="Courier New" w:hAnsi="Courier New"/>
          <w:sz w:val="20"/>
          <w:rFonts w:ascii="Courier New" w:hAnsi="Courier New"/>
        </w:rPr>
        <w:t>&lt;ol class="recipe-steps"&gt;</w:t>
        <w:br/>
        <w:t xml:space="preserve">  &lt;li&gt;Boil water&lt;/li&gt;</w:t>
        <w:br/>
        <w:t xml:space="preserve">  &lt;li&gt;Add pasta&lt;/li&gt;</w:t>
        <w:br/>
        <w:t xml:space="preserve">  &lt;li&gt;Cook for 10 mins&lt;/li&gt;</w:t>
        <w:br/>
        <w:t>&lt;/ol&gt;</w:t>
        <w:br/>
        <w:br/>
        <w:t>&lt;style&gt;</w:t>
        <w:br/>
        <w:t>.recipe-steps {</w:t>
        <w:br/>
        <w:t xml:space="preserve">  list-style-type: upper-roman;</w:t>
        <w:br/>
        <w:t>}</w:t>
        <w:br/>
        <w:t>.recipe-steps li {</w:t>
        <w:br/>
        <w:t xml:space="preserve">  margin-bottom: 10px;</w:t>
        <w:br/>
        <w:t>}</w:t>
        <w:br/>
        <w:t>&lt;/style&gt;</w:t>
      </w:r>
    </w:p>
    <w:p>
      <w:pPr>
        <w:pStyle w:val="Heading3"/>
      </w:pPr>
      <w:r>
        <w:t>8. Convert a list into a horizontal menu using display: inline</w:t>
      </w:r>
    </w:p>
    <w:p>
      <w:r>
        <w:rPr>
          <w:rFonts w:ascii="Courier New" w:hAnsi="Courier New"/>
          <w:sz w:val="20"/>
          <w:rFonts w:ascii="Courier New" w:hAnsi="Courier New"/>
        </w:rPr>
        <w:t>&lt;ul class="horizontal-menu"&gt;</w:t>
        <w:br/>
        <w:t xml:space="preserve">  &lt;li&gt;Home&lt;/li&gt;</w:t>
        <w:br/>
        <w:t xml:space="preserve">  &lt;li&gt;About&lt;/li&gt;</w:t>
        <w:br/>
        <w:t xml:space="preserve">  &lt;li&gt;Contact&lt;/li&gt;</w:t>
        <w:br/>
        <w:t>&lt;/ul&gt;</w:t>
        <w:br/>
        <w:br/>
        <w:t>&lt;style&gt;</w:t>
        <w:br/>
        <w:t>.horizontal-menu li {</w:t>
        <w:br/>
        <w:t xml:space="preserve">  display: inline;</w:t>
        <w:br/>
        <w:t xml:space="preserve">  margin-right: 15px;</w:t>
        <w:br/>
        <w:t>}</w:t>
        <w:br/>
        <w:t>&lt;/style&gt;</w:t>
      </w:r>
    </w:p>
    <w:p>
      <w:pPr>
        <w:pStyle w:val="Heading3"/>
      </w:pPr>
      <w:r>
        <w:t>9. Use CSS to remove bullet points from a list and add custom icons using background images</w:t>
      </w:r>
    </w:p>
    <w:p>
      <w:r>
        <w:rPr>
          <w:rFonts w:ascii="Courier New" w:hAnsi="Courier New"/>
          <w:sz w:val="20"/>
          <w:rFonts w:ascii="Courier New" w:hAnsi="Courier New"/>
        </w:rPr>
        <w:t>&lt;ul class="custom-icons"&gt;</w:t>
        <w:br/>
        <w:t xml:space="preserve">  &lt;li&gt;Facebook&lt;/li&gt;</w:t>
        <w:br/>
        <w:t xml:space="preserve">  &lt;li&gt;Twitter&lt;/li&gt;</w:t>
        <w:br/>
        <w:t xml:space="preserve">  &lt;li&gt;Instagram&lt;/li&gt;</w:t>
        <w:br/>
        <w:t>&lt;/ul&gt;</w:t>
        <w:br/>
        <w:br/>
        <w:t>&lt;style&gt;</w:t>
        <w:br/>
        <w:t>.custom-icons {</w:t>
        <w:br/>
        <w:t xml:space="preserve">  list-style: none;</w:t>
        <w:br/>
        <w:t xml:space="preserve">  padding: 0;</w:t>
        <w:br/>
        <w:t>}</w:t>
        <w:br/>
        <w:t>.custom-icons li {</w:t>
        <w:br/>
        <w:t xml:space="preserve">  background-image: url('icon.png');</w:t>
        <w:br/>
        <w:t xml:space="preserve">  background-repeat: no-repeat;</w:t>
        <w:br/>
        <w:t xml:space="preserve">  background-position: 0 5px;</w:t>
        <w:br/>
        <w:t xml:space="preserve">  padding-left: 25px;</w:t>
        <w:br/>
        <w:t>}</w:t>
        <w:br/>
        <w:t>&lt;/style&gt;</w:t>
      </w:r>
    </w:p>
    <w:p>
      <w:pPr>
        <w:pStyle w:val="Heading3"/>
      </w:pPr>
      <w:r>
        <w:t>10. Style a nested list with different colors for each level</w:t>
      </w:r>
    </w:p>
    <w:p>
      <w:r>
        <w:rPr>
          <w:rFonts w:ascii="Courier New" w:hAnsi="Courier New"/>
          <w:sz w:val="20"/>
          <w:rFonts w:ascii="Courier New" w:hAnsi="Courier New"/>
        </w:rPr>
        <w:t>&lt;ul&gt;</w:t>
        <w:br/>
        <w:t xml:space="preserve">  &lt;li style="color: red;"&gt;Fruits</w:t>
        <w:br/>
        <w:t xml:space="preserve">    &lt;ul&gt;</w:t>
        <w:br/>
        <w:t xml:space="preserve">      &lt;li style="color: green;"&gt;Apple&lt;/li&gt;</w:t>
        <w:br/>
        <w:t xml:space="preserve">      &lt;li style="color: green;"&gt;Banana&lt;/li&gt;</w:t>
        <w:br/>
        <w:t xml:space="preserve">    &lt;/ul&gt;</w:t>
        <w:br/>
        <w:t xml:space="preserve">  &lt;/li&gt;</w:t>
        <w:br/>
        <w:t xml:space="preserve">  &lt;li style="color: blue;"&gt;Vegetables</w:t>
        <w:br/>
        <w:t xml:space="preserve">    &lt;ul&gt;</w:t>
        <w:br/>
        <w:t xml:space="preserve">      &lt;li style="color: orange;"&gt;Carrot&lt;/li&gt;</w:t>
        <w:br/>
        <w:t xml:space="preserve">      &lt;li style="color: orange;"&gt;Spinach&lt;/li&gt;</w:t>
        <w:br/>
        <w:t xml:space="preserve">    &lt;/ul&gt;</w:t>
        <w:br/>
        <w:t xml:space="preserve">  &lt;/li&gt;</w:t>
        <w:br/>
        <w:t>&lt;/ul&gt;</w:t>
      </w:r>
    </w:p>
    <w:p>
      <w:pPr>
        <w:pStyle w:val="Heading1"/>
      </w:pPr>
      <w:r>
        <w:t>CSS Display – Lab Practice Questions</w:t>
      </w:r>
    </w:p>
    <w:p>
      <w:r>
        <w:t>16. Create 3 &lt;div&gt; blocks and display them side by side using display: inline-block.</w:t>
      </w:r>
    </w:p>
    <w:p>
      <w:r>
        <w:rPr>
          <w:rFonts w:ascii="Courier New" w:hAnsi="Courier New"/>
          <w:sz w:val="20"/>
          <w:rFonts w:ascii="Courier New" w:hAnsi="Courier New"/>
        </w:rPr>
        <w:t>HTML:</w:t>
        <w:br/>
        <w:t>&lt;div class="box"&gt;Box 1&lt;/div&gt;</w:t>
        <w:br/>
        <w:t>&lt;div class="box"&gt;Box 2&lt;/div&gt;</w:t>
        <w:br/>
        <w:t>&lt;div class="box"&gt;Box 3&lt;/div&gt;</w:t>
        <w:br/>
        <w:br/>
        <w:t>CSS:</w:t>
        <w:br/>
        <w:t>.box {</w:t>
        <w:br/>
        <w:t xml:space="preserve">  display: inline-block;</w:t>
        <w:br/>
        <w:t xml:space="preserve">  width: 100px;</w:t>
        <w:br/>
        <w:t xml:space="preserve">  height: 100px;</w:t>
        <w:br/>
        <w:t xml:space="preserve">  background-color: lightblue;</w:t>
        <w:br/>
        <w:t xml:space="preserve">  margin: 10px;</w:t>
        <w:br/>
        <w:t xml:space="preserve">  text-align: center;</w:t>
        <w:br/>
        <w:t>}</w:t>
      </w:r>
    </w:p>
    <w:p>
      <w:r>
        <w:t>17. Hide an element using display: none and show it using a button click (bonus: use JavaScript).</w:t>
      </w:r>
    </w:p>
    <w:p>
      <w:r>
        <w:rPr>
          <w:rFonts w:ascii="Courier New" w:hAnsi="Courier New"/>
          <w:sz w:val="20"/>
          <w:rFonts w:ascii="Courier New" w:hAnsi="Courier New"/>
        </w:rPr>
        <w:t>HTML:</w:t>
        <w:br/>
        <w:t>&lt;button onclick="showText()"&gt;Show Text&lt;/button&gt;</w:t>
        <w:br/>
        <w:t>&lt;p id="text" style="display: none;"&gt;Hello, I was hidden!&lt;/p&gt;</w:t>
        <w:br/>
        <w:br/>
        <w:t>JavaScript:</w:t>
        <w:br/>
        <w:t>function showText() {</w:t>
        <w:br/>
        <w:t xml:space="preserve">  document.getElementById("text").style.display = "block";</w:t>
        <w:br/>
        <w:t>}</w:t>
      </w:r>
    </w:p>
    <w:p>
      <w:r>
        <w:t>18. Convert a block element to an inline element and observe changes.</w:t>
      </w:r>
    </w:p>
    <w:p>
      <w:r>
        <w:rPr>
          <w:rFonts w:ascii="Courier New" w:hAnsi="Courier New"/>
          <w:sz w:val="20"/>
          <w:rFonts w:ascii="Courier New" w:hAnsi="Courier New"/>
        </w:rPr>
        <w:t>HTML:</w:t>
        <w:br/>
        <w:t>&lt;div class="inline-div"&gt;This is inline now&lt;/div&gt;</w:t>
        <w:br/>
        <w:br/>
        <w:t>CSS:</w:t>
        <w:br/>
        <w:t>.inline-div {</w:t>
        <w:br/>
        <w:t xml:space="preserve">  display: inline;</w:t>
        <w:br/>
        <w:t xml:space="preserve">  background-color: yellow;</w:t>
        <w:br/>
        <w:t>}</w:t>
      </w:r>
    </w:p>
    <w:p>
      <w:r>
        <w:t>19. Use display: flex to center items both vertically and horizontally inside a container.</w:t>
      </w:r>
    </w:p>
    <w:p>
      <w:r>
        <w:rPr>
          <w:rFonts w:ascii="Courier New" w:hAnsi="Courier New"/>
          <w:sz w:val="20"/>
          <w:rFonts w:ascii="Courier New" w:hAnsi="Courier New"/>
        </w:rPr>
        <w:t>HTML:</w:t>
        <w:br/>
        <w:t>&lt;div class="flex-container"&gt;</w:t>
        <w:br/>
        <w:t xml:space="preserve">  &lt;div&gt;Centered&lt;/div&gt;</w:t>
        <w:br/>
        <w:t>&lt;/div&gt;</w:t>
        <w:br/>
        <w:br/>
        <w:t>CSS:</w:t>
        <w:br/>
        <w:t>.flex-container {</w:t>
        <w:br/>
        <w:t xml:space="preserve">  display: flex;</w:t>
        <w:br/>
        <w:t xml:space="preserve">  justify-content: center;</w:t>
        <w:br/>
        <w:t xml:space="preserve">  align-items: center;</w:t>
        <w:br/>
        <w:t xml:space="preserve">  height: 200px;</w:t>
        <w:br/>
        <w:t xml:space="preserve">  background-color: #eee;</w:t>
        <w:br/>
        <w:t>}</w:t>
      </w:r>
    </w:p>
    <w:p>
      <w:r>
        <w:t>20. Change an image's display property and float it to the right.</w:t>
      </w:r>
    </w:p>
    <w:p>
      <w:r>
        <w:rPr>
          <w:rFonts w:ascii="Courier New" w:hAnsi="Courier New"/>
          <w:sz w:val="20"/>
          <w:rFonts w:ascii="Courier New" w:hAnsi="Courier New"/>
        </w:rPr>
        <w:t>HTML:</w:t>
        <w:br/>
        <w:t>&lt;img src="image.jpg" class="float-image"&gt;</w:t>
        <w:br/>
        <w:br/>
        <w:t>CSS:</w:t>
        <w:br/>
        <w:t>.float-image {</w:t>
        <w:br/>
        <w:t xml:space="preserve">  display: block;</w:t>
        <w:br/>
        <w:t xml:space="preserve">  float: right;</w:t>
        <w:br/>
        <w:t xml:space="preserve">  width: 150px;</w:t>
        <w:br/>
        <w:t>}</w:t>
      </w:r>
    </w:p>
    <w:p>
      <w:pPr>
        <w:pStyle w:val="Heading1"/>
      </w:pPr>
      <w:r>
        <w:t>CSS Max-width – Lab Practice Questions</w:t>
      </w:r>
    </w:p>
    <w:p>
      <w:r>
        <w:t>21. Create a container &lt;div&gt; and: Set its width to 100%, max-width to 600px, and add content to observe responsiveness.</w:t>
      </w:r>
    </w:p>
    <w:p>
      <w:r>
        <w:rPr>
          <w:rFonts w:ascii="Courier New" w:hAnsi="Courier New"/>
          <w:sz w:val="20"/>
          <w:rFonts w:ascii="Courier New" w:hAnsi="Courier New"/>
        </w:rPr>
        <w:t>HTML:</w:t>
        <w:br/>
        <w:t>&lt;div class="container"&gt;This is a responsive container.&lt;/div&gt;</w:t>
        <w:br/>
        <w:br/>
        <w:t>CSS:</w:t>
        <w:br/>
        <w:t>.container {</w:t>
        <w:br/>
        <w:t xml:space="preserve">  width: 100%;</w:t>
        <w:br/>
        <w:t xml:space="preserve">  max-width: 600px;</w:t>
        <w:br/>
        <w:t xml:space="preserve">  background-color: lightgray;</w:t>
        <w:br/>
        <w:t xml:space="preserve">  padding: 20px;</w:t>
        <w:br/>
        <w:t>}</w:t>
      </w:r>
    </w:p>
    <w:p>
      <w:r>
        <w:t>22. Add an image to a page, and: Set its max-width: 100% and observe resizing within the parent container.</w:t>
      </w:r>
    </w:p>
    <w:p>
      <w:r>
        <w:rPr>
          <w:rFonts w:ascii="Courier New" w:hAnsi="Courier New"/>
          <w:sz w:val="20"/>
          <w:rFonts w:ascii="Courier New" w:hAnsi="Courier New"/>
        </w:rPr>
        <w:t>HTML:</w:t>
        <w:br/>
        <w:t>&lt;div class="img-container"&gt;</w:t>
        <w:br/>
        <w:t xml:space="preserve">  &lt;img src="image.jpg" class="responsive-img"&gt;</w:t>
        <w:br/>
        <w:t>&lt;/div&gt;</w:t>
        <w:br/>
        <w:br/>
        <w:t>CSS:</w:t>
        <w:br/>
        <w:t>.responsive-img {</w:t>
        <w:br/>
        <w:t xml:space="preserve">  max-width: 100%;</w:t>
        <w:br/>
        <w:t xml:space="preserve">  height: auto;</w:t>
        <w:br/>
        <w:t>}</w:t>
      </w:r>
    </w:p>
    <w:p>
      <w:r>
        <w:t>23. Compare width vs max-width using side-by-side examples with two &lt;div&gt;s.</w:t>
      </w:r>
    </w:p>
    <w:p>
      <w:r>
        <w:rPr>
          <w:rFonts w:ascii="Courier New" w:hAnsi="Courier New"/>
          <w:sz w:val="20"/>
          <w:rFonts w:ascii="Courier New" w:hAnsi="Courier New"/>
        </w:rPr>
        <w:t>HTML:</w:t>
        <w:br/>
        <w:t>&lt;div class="fixed-width"&gt;Fixed Width&lt;/div&gt;</w:t>
        <w:br/>
        <w:t>&lt;div class="max-width"&gt;Max Width&lt;/div&gt;</w:t>
        <w:br/>
        <w:br/>
        <w:t>CSS:</w:t>
        <w:br/>
        <w:t>.fixed-width {</w:t>
        <w:br/>
        <w:t xml:space="preserve">  width: 600px;</w:t>
        <w:br/>
        <w:t xml:space="preserve">  background: lightcoral;</w:t>
        <w:br/>
        <w:t xml:space="preserve">  margin-bottom: 10px;</w:t>
        <w:br/>
        <w:t>}</w:t>
        <w:br/>
        <w:br/>
        <w:t>.max-width {</w:t>
        <w:br/>
        <w:t xml:space="preserve">  max-width: 600px;</w:t>
        <w:br/>
        <w:t xml:space="preserve">  width: 100%;</w:t>
        <w:br/>
        <w:t xml:space="preserve">  background: lightgreen;</w:t>
        <w:br/>
        <w:t>}</w:t>
      </w:r>
    </w:p>
    <w:p>
      <w:r>
        <w:t>24. Create a responsive layout that does not stretch wider than 800px.</w:t>
      </w:r>
    </w:p>
    <w:p>
      <w:r>
        <w:rPr>
          <w:rFonts w:ascii="Courier New" w:hAnsi="Courier New"/>
          <w:sz w:val="20"/>
          <w:rFonts w:ascii="Courier New" w:hAnsi="Courier New"/>
        </w:rPr>
        <w:t>HTML:</w:t>
        <w:br/>
        <w:t>&lt;div class="responsive-layout"&gt;Content goes here&lt;/div&gt;</w:t>
        <w:br/>
        <w:br/>
        <w:t>CSS:</w:t>
        <w:br/>
        <w:t>.responsive-layout {</w:t>
        <w:br/>
        <w:t xml:space="preserve">  max-width: 800px;</w:t>
        <w:br/>
        <w:t xml:space="preserve">  margin: auto;</w:t>
        <w:br/>
        <w:t xml:space="preserve">  padding: 20px;</w:t>
        <w:br/>
        <w:t xml:space="preserve">  background-color: #ddd;</w:t>
        <w:br/>
        <w:t>}</w:t>
      </w:r>
    </w:p>
    <w:p>
      <w:r>
        <w:t>25. Set max-width on a paragraph to prevent it from stretching too wide on large screens.</w:t>
      </w:r>
    </w:p>
    <w:p>
      <w:r>
        <w:rPr>
          <w:rFonts w:ascii="Courier New" w:hAnsi="Courier New"/>
          <w:sz w:val="20"/>
          <w:rFonts w:ascii="Courier New" w:hAnsi="Courier New"/>
        </w:rPr>
        <w:t>HTML:</w:t>
        <w:br/>
        <w:t>&lt;p class="limited-paragraph"&gt;</w:t>
        <w:br/>
        <w:t xml:space="preserve">  This is a paragraph with a max-width to keep it readable on larger screens.</w:t>
        <w:br/>
        <w:t>&lt;/p&gt;</w:t>
        <w:br/>
        <w:br/>
        <w:t>CSS:</w:t>
        <w:br/>
        <w:t>.limited-paragraph {</w:t>
        <w:br/>
        <w:t xml:space="preserve">  max-width: 600px;</w:t>
        <w:br/>
        <w:t xml:space="preserve">  line-height: 1.5;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