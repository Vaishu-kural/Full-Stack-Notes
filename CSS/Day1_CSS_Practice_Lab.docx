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DACB2" w14:textId="77777777" w:rsidR="00CD084F" w:rsidRDefault="00000000">
      <w:pPr>
        <w:pStyle w:val="Title"/>
      </w:pPr>
      <w:r>
        <w:t>CSS Practice Questions</w:t>
      </w:r>
    </w:p>
    <w:p w14:paraId="493711A3" w14:textId="77777777" w:rsidR="00CD084F" w:rsidRDefault="00000000">
      <w:pPr>
        <w:pStyle w:val="Heading1"/>
      </w:pPr>
      <w:r>
        <w:t>Section 1: Basic Understanding</w:t>
      </w:r>
    </w:p>
    <w:p w14:paraId="60AC867C" w14:textId="77777777" w:rsidR="00CD084F" w:rsidRDefault="00000000">
      <w:r>
        <w:t>1. What is CSS and why is it used in web development?</w:t>
      </w:r>
    </w:p>
    <w:p w14:paraId="55B02EF1" w14:textId="77777777" w:rsidR="00CD084F" w:rsidRDefault="00000000">
      <w:r>
        <w:t>2. Explain the difference between HTML and CSS with examples.</w:t>
      </w:r>
    </w:p>
    <w:p w14:paraId="6305C2F8" w14:textId="77777777" w:rsidR="00CD084F" w:rsidRDefault="00000000">
      <w:r>
        <w:t>3. What does the term "Cascading" mean in CSS?</w:t>
      </w:r>
    </w:p>
    <w:p w14:paraId="6F1581C0" w14:textId="77777777" w:rsidR="00CD084F" w:rsidRDefault="00000000">
      <w:r>
        <w:t>4. List three advantages of using CSS.</w:t>
      </w:r>
    </w:p>
    <w:p w14:paraId="271FA4E7" w14:textId="77777777" w:rsidR="00CD084F" w:rsidRDefault="00000000">
      <w:r>
        <w:t>5. Name and describe the three ways to apply CSS to an HTML page.</w:t>
      </w:r>
    </w:p>
    <w:p w14:paraId="0405F907" w14:textId="77777777" w:rsidR="00CD084F" w:rsidRDefault="00000000">
      <w:pPr>
        <w:pStyle w:val="Heading1"/>
      </w:pPr>
      <w:r>
        <w:t>Section 2: CSS Syntax</w:t>
      </w:r>
    </w:p>
    <w:p w14:paraId="742F437A" w14:textId="5E421E95" w:rsidR="00CD084F" w:rsidRDefault="00000000">
      <w:r>
        <w:t>6. Identify the selector, property, and value in the following:</w:t>
      </w:r>
      <w:r>
        <w:br/>
        <w:t xml:space="preserve">   h2 {</w:t>
      </w:r>
      <w:r>
        <w:br/>
        <w:t xml:space="preserve">     color: blue</w:t>
      </w:r>
      <w:r>
        <w:br/>
        <w:t xml:space="preserve">   }</w:t>
      </w:r>
    </w:p>
    <w:p w14:paraId="543C9987" w14:textId="77777777" w:rsidR="00CD084F" w:rsidRDefault="00000000">
      <w:r>
        <w:t>7. Write a CSS rule to set all paragraph (&lt;p&gt;) text to size 16px and color green.</w:t>
      </w:r>
    </w:p>
    <w:p w14:paraId="33DAB3C6" w14:textId="7E65B497" w:rsidR="00CD084F" w:rsidRDefault="00000000">
      <w:r>
        <w:t>8. Correct the error in this CSS rule:</w:t>
      </w:r>
      <w:r>
        <w:br/>
        <w:t xml:space="preserve">   h1 {</w:t>
      </w:r>
      <w:r>
        <w:br/>
        <w:t xml:space="preserve">     font-weight bold;</w:t>
      </w:r>
      <w:r>
        <w:br/>
        <w:t xml:space="preserve">   }</w:t>
      </w:r>
    </w:p>
    <w:p w14:paraId="682F83B3" w14:textId="77777777" w:rsidR="00CD084F" w:rsidRDefault="00000000">
      <w:pPr>
        <w:pStyle w:val="Heading1"/>
      </w:pPr>
      <w:r>
        <w:t>Section 3: CSS Selectors</w:t>
      </w:r>
    </w:p>
    <w:p w14:paraId="01DC62E4" w14:textId="77777777" w:rsidR="00CD084F" w:rsidRDefault="00000000">
      <w:r>
        <w:t>9. What is the difference between a class selector (.classname) and an ID selector (#idname)?</w:t>
      </w:r>
    </w:p>
    <w:p w14:paraId="7ECA77C7" w14:textId="77777777" w:rsidR="00CD084F" w:rsidRDefault="00000000">
      <w:r>
        <w:t>10. Write a CSS rule that applies a background color to all elements with the class 'highlight'.</w:t>
      </w:r>
    </w:p>
    <w:p w14:paraId="3861FAEB" w14:textId="77777777" w:rsidR="00CD084F" w:rsidRDefault="00000000">
      <w:r>
        <w:t>11. Create a rule that changes the color of an element with ID 'header' to red.</w:t>
      </w:r>
    </w:p>
    <w:p w14:paraId="21E3C9E3" w14:textId="77777777" w:rsidR="00CD084F" w:rsidRDefault="00000000">
      <w:r>
        <w:t>12. How do you select and style all &lt;li&gt; elements inside a &lt;ul&gt; tag?</w:t>
      </w:r>
    </w:p>
    <w:p w14:paraId="3AC4CC00" w14:textId="77777777" w:rsidR="00CD084F" w:rsidRDefault="00000000">
      <w:pPr>
        <w:pStyle w:val="Heading1"/>
      </w:pPr>
      <w:r>
        <w:t>Section 4: CSS How-To</w:t>
      </w:r>
    </w:p>
    <w:p w14:paraId="2AD3013B" w14:textId="77777777" w:rsidR="00CD084F" w:rsidRDefault="00000000">
      <w:r>
        <w:t>13. Apply inline CSS to make the text of a paragraph appear in blue.</w:t>
      </w:r>
    </w:p>
    <w:p w14:paraId="7BE2F71E" w14:textId="77777777" w:rsidR="00CD084F" w:rsidRDefault="00000000">
      <w:r>
        <w:t>14. Write an HTML structure with internal CSS to style headings and paragraphs.</w:t>
      </w:r>
    </w:p>
    <w:p w14:paraId="4D2F2D10" w14:textId="77777777" w:rsidR="00CD084F" w:rsidRDefault="00000000">
      <w:r>
        <w:t>15. Describe how external CSS is linked to an HTML file. Provide syntax.</w:t>
      </w:r>
    </w:p>
    <w:p w14:paraId="25E09FB2" w14:textId="77777777" w:rsidR="00CD084F" w:rsidRDefault="00000000">
      <w:pPr>
        <w:pStyle w:val="Heading1"/>
      </w:pPr>
      <w:r>
        <w:lastRenderedPageBreak/>
        <w:t>Section 5: Comments &amp; Errors</w:t>
      </w:r>
    </w:p>
    <w:p w14:paraId="355B442F" w14:textId="77777777" w:rsidR="00CD084F" w:rsidRDefault="00000000">
      <w:r>
        <w:t>16. Add a CSS comment before a rule that says: “Make header bold”.</w:t>
      </w:r>
    </w:p>
    <w:p w14:paraId="095394B9" w14:textId="77777777" w:rsidR="00CD084F" w:rsidRDefault="00000000">
      <w:r>
        <w:t>17. What happens if you forget a semicolon in a CSS rule?</w:t>
      </w:r>
    </w:p>
    <w:p w14:paraId="667D21EB" w14:textId="77777777" w:rsidR="00CD084F" w:rsidRDefault="00000000">
      <w:r>
        <w:t>18. Identify the error in the following:</w:t>
      </w:r>
      <w:r>
        <w:br/>
        <w:t xml:space="preserve">   #main-content {</w:t>
      </w:r>
      <w:r>
        <w:br/>
        <w:t xml:space="preserve">     background: yellow</w:t>
      </w:r>
      <w:r>
        <w:br/>
        <w:t xml:space="preserve">     padding: 20px;</w:t>
      </w:r>
      <w:r>
        <w:br/>
        <w:t xml:space="preserve">   }</w:t>
      </w:r>
    </w:p>
    <w:p w14:paraId="698B34B9" w14:textId="77777777" w:rsidR="00CD084F" w:rsidRDefault="00000000">
      <w:pPr>
        <w:pStyle w:val="Heading1"/>
      </w:pPr>
      <w:r>
        <w:t>Section 6: Application</w:t>
      </w:r>
    </w:p>
    <w:p w14:paraId="1C727CD1" w14:textId="77777777" w:rsidR="00CD084F" w:rsidRDefault="00000000">
      <w:r>
        <w:t>19. Create a CSS rule that sets the font to Arial, font size to 14px, and text color to gray for all &lt;div&gt; tags.</w:t>
      </w:r>
    </w:p>
    <w:p w14:paraId="6F2B2F12" w14:textId="77777777" w:rsidR="00CD084F" w:rsidRDefault="00000000">
      <w:r>
        <w:t>20. Style a class '.box' that has:</w:t>
      </w:r>
      <w:r>
        <w:br/>
        <w:t xml:space="preserve">    - Red border</w:t>
      </w:r>
      <w:r>
        <w:br/>
        <w:t xml:space="preserve">    - Width 300px</w:t>
      </w:r>
      <w:r>
        <w:br/>
        <w:t xml:space="preserve">    - Padding 10px</w:t>
      </w:r>
    </w:p>
    <w:sectPr w:rsidR="00CD08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9756906">
    <w:abstractNumId w:val="8"/>
  </w:num>
  <w:num w:numId="2" w16cid:durableId="1895848489">
    <w:abstractNumId w:val="6"/>
  </w:num>
  <w:num w:numId="3" w16cid:durableId="1265262649">
    <w:abstractNumId w:val="5"/>
  </w:num>
  <w:num w:numId="4" w16cid:durableId="135069948">
    <w:abstractNumId w:val="4"/>
  </w:num>
  <w:num w:numId="5" w16cid:durableId="916667651">
    <w:abstractNumId w:val="7"/>
  </w:num>
  <w:num w:numId="6" w16cid:durableId="1829974396">
    <w:abstractNumId w:val="3"/>
  </w:num>
  <w:num w:numId="7" w16cid:durableId="901142350">
    <w:abstractNumId w:val="2"/>
  </w:num>
  <w:num w:numId="8" w16cid:durableId="813719344">
    <w:abstractNumId w:val="1"/>
  </w:num>
  <w:num w:numId="9" w16cid:durableId="902181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BD6"/>
    <w:rsid w:val="0015074B"/>
    <w:rsid w:val="0029639D"/>
    <w:rsid w:val="00326F90"/>
    <w:rsid w:val="004F0746"/>
    <w:rsid w:val="00AA1D8D"/>
    <w:rsid w:val="00B47730"/>
    <w:rsid w:val="00BC7824"/>
    <w:rsid w:val="00CB0664"/>
    <w:rsid w:val="00CD084F"/>
    <w:rsid w:val="00DC49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6E46DAC-551E-44AE-8ABC-2BBD83C47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vaishnavi m</cp:lastModifiedBy>
  <cp:revision>4</cp:revision>
  <dcterms:created xsi:type="dcterms:W3CDTF">2013-12-23T23:15:00Z</dcterms:created>
  <dcterms:modified xsi:type="dcterms:W3CDTF">2025-09-19T06:38:00Z</dcterms:modified>
  <cp:category/>
</cp:coreProperties>
</file>