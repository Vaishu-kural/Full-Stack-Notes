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HTML Lab Questions</w:t>
      </w:r>
    </w:p>
    <w:p>
      <w:pPr>
        <w:pStyle w:val="Heading2"/>
      </w:pPr>
      <w:r>
        <w:t>Introduction to HTML, Editors, Basic Structure</w:t>
      </w:r>
    </w:p>
    <w:p>
      <w:r>
        <w:rPr>
          <w:sz w:val="22"/>
        </w:rPr>
        <w:t>1. What is HTML? Write a short HTML page displaying “Welcome to Web Development”.</w:t>
      </w:r>
    </w:p>
    <w:p>
      <w:r>
        <w:rPr>
          <w:sz w:val="22"/>
        </w:rPr>
        <w:t>2. Name three popular HTML editors and create a simple webpage using any one of them.</w:t>
      </w:r>
    </w:p>
    <w:p>
      <w:r>
        <w:rPr>
          <w:sz w:val="22"/>
        </w:rPr>
        <w:t>3. Create an HTML document with proper &lt;!DOCTYPE html&gt;, &lt;html&gt;, &lt;head&gt;, and &lt;body&gt; structure.</w:t>
      </w:r>
    </w:p>
    <w:p>
      <w:r>
        <w:rPr>
          <w:sz w:val="22"/>
        </w:rPr>
        <w:t>4. Write a basic HTML page with the title “My First Website” and display your name and course details.</w:t>
      </w:r>
    </w:p>
    <w:p>
      <w:r>
        <w:rPr>
          <w:sz w:val="22"/>
        </w:rPr>
        <w:t>5. Create an HTML file that contains comments explaining each section of your code.</w:t>
      </w:r>
    </w:p>
    <w:p>
      <w:pPr>
        <w:pStyle w:val="Heading2"/>
      </w:pPr>
      <w:r>
        <w:t>HTML Elements and Attributes</w:t>
      </w:r>
    </w:p>
    <w:p>
      <w:r>
        <w:rPr>
          <w:sz w:val="22"/>
        </w:rPr>
        <w:t>6. Write an HTML page using the following tags: &lt;h1&gt;, &lt;p&gt;, &lt;a&gt;, &lt;img&gt;, and &lt;br&gt;.</w:t>
      </w:r>
    </w:p>
    <w:p>
      <w:r>
        <w:rPr>
          <w:sz w:val="22"/>
        </w:rPr>
        <w:t>7. Create a webpage with an image and add alt, width, and height attributes.</w:t>
      </w:r>
    </w:p>
    <w:p>
      <w:r>
        <w:rPr>
          <w:sz w:val="22"/>
        </w:rPr>
        <w:t>8. Write an HTML page with three links: one opening in the same tab, one in a new tab, and one linking to an email.</w:t>
      </w:r>
    </w:p>
    <w:p>
      <w:r>
        <w:rPr>
          <w:sz w:val="22"/>
        </w:rPr>
        <w:t>9. Create a list of your 5 favorite movies using &lt;ol&gt; and &lt;ul&gt; elements.</w:t>
      </w:r>
    </w:p>
    <w:p>
      <w:r>
        <w:rPr>
          <w:sz w:val="22"/>
        </w:rPr>
        <w:t>10. Create an HTML page using id and class attributes and style them using inline CSS.</w:t>
      </w:r>
    </w:p>
    <w:p>
      <w:pPr>
        <w:pStyle w:val="Heading2"/>
      </w:pPr>
      <w:r>
        <w:t>Headings, Paragraphs, Inline Styles</w:t>
      </w:r>
    </w:p>
    <w:p>
      <w:r>
        <w:rPr>
          <w:sz w:val="22"/>
        </w:rPr>
        <w:t>11. Create a webpage with all six heading levels (&lt;h1&gt; to &lt;h6&gt;) showing a hierarchy of topics.</w:t>
      </w:r>
    </w:p>
    <w:p>
      <w:r>
        <w:rPr>
          <w:sz w:val="22"/>
        </w:rPr>
        <w:t>12. Write a paragraph explaining your favorite hobby and make certain words bold and italic using inline styles.</w:t>
      </w:r>
    </w:p>
    <w:p>
      <w:r>
        <w:rPr>
          <w:sz w:val="22"/>
        </w:rPr>
        <w:t>13. Create a webpage with a paragraph and change the text color to red using the style attribute.</w:t>
      </w:r>
    </w:p>
    <w:p>
      <w:r>
        <w:rPr>
          <w:sz w:val="22"/>
        </w:rPr>
        <w:t>14. Make a paragraph where the first word is highlighted using a &lt;span&gt; tag and inline CSS.</w:t>
      </w:r>
    </w:p>
    <w:p>
      <w:r>
        <w:rPr>
          <w:sz w:val="22"/>
        </w:rPr>
        <w:t>15. Write an HTML page showing two paragraphs and separate them using a horizontal line (&lt;hr&gt;).</w:t>
      </w:r>
    </w:p>
    <w:p>
      <w:pPr>
        <w:pStyle w:val="Heading2"/>
      </w:pPr>
      <w:r>
        <w:t>Formatting Tags, Quotations, Comments</w:t>
      </w:r>
    </w:p>
    <w:p>
      <w:r>
        <w:rPr>
          <w:sz w:val="22"/>
        </w:rPr>
        <w:t>16. Create an HTML page showing the use of &lt;b&gt;, &lt;i&gt;, &lt;u&gt;, &lt;mark&gt;, and &lt;strong&gt; tags.</w:t>
      </w:r>
    </w:p>
    <w:p>
      <w:r>
        <w:rPr>
          <w:sz w:val="22"/>
        </w:rPr>
        <w:t>17. Display a blockquote of a famous person on your webpage with proper citation using &lt;blockquote&gt; and &lt;cite&gt;.</w:t>
      </w:r>
    </w:p>
    <w:p>
      <w:r>
        <w:rPr>
          <w:sz w:val="22"/>
        </w:rPr>
        <w:t>18. Create a webpage using &lt;q&gt; tag for inline quotation and &lt;abbr&gt; tag for abbreviations.</w:t>
      </w:r>
    </w:p>
    <w:p>
      <w:r>
        <w:rPr>
          <w:sz w:val="22"/>
        </w:rPr>
        <w:t>19. Add at least five comments in an HTML page explaining different sections of your code.</w:t>
      </w:r>
    </w:p>
    <w:p>
      <w:r>
        <w:rPr>
          <w:sz w:val="22"/>
        </w:rPr>
        <w:t>20. Build a webpage with a heading, two paragraphs, a blockquote, and comments explaining each line.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